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Vantirs — NACHA Compliance Outreach</w:t>
      </w:r>
    </w:p>
    <w:p>
      <w:pPr>
        <w:jc w:val="center"/>
      </w:pPr>
      <w:r>
        <w:rPr>
          <w:sz w:val="20"/>
        </w:rPr>
        <w:t>Personalized 4-Email Sequences | CPA &amp; ProAdvisor Leads | TX &amp; FL</w:t>
      </w:r>
    </w:p>
    <w:p>
      <w:r>
        <w:t>Campaign: NACHA Account Validation Deadline — June 21, 2026</w:t>
      </w:r>
    </w:p>
    <w:p>
      <w:r>
        <w:t>Sender: Nandan | nandan@vantirs.com + team@vantirs.com</w:t>
      </w:r>
    </w:p>
    <w:p>
      <w:r>
        <w:t>Total Leads: 78  |  Emails Generated: 312</w:t>
      </w:r>
    </w:p>
    <w:p/>
    <w:p>
      <w:pPr>
        <w:pStyle w:val="Heading1"/>
      </w:pPr>
      <w:r>
        <w:rPr>
          <w:sz w:val="26"/>
        </w:rPr>
        <w:t>1. Cindy Roberts — Cindy Roberts, QuickBooks Pro Advisor</w:t>
      </w:r>
    </w:p>
    <w:p>
      <w:r>
        <w:rPr>
          <w:color w:val="646464"/>
          <w:sz w:val="18"/>
        </w:rPr>
        <w:t>📧 cindy@thisandthatwindchimes.com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Cindy, quick NACHA question for Cindy Roberts, QuickBooks Pro Advisor</w:t>
      </w:r>
    </w:p>
    <w:p>
      <w:pPr>
        <w:spacing w:before="80"/>
        <w:ind w:left="288"/>
      </w:pPr>
      <w:r>
        <w:rPr>
          <w:sz w:val="18"/>
        </w:rPr>
        <w:t>Hi Cindy,</w:t>
        <w:br/>
        <w:br/>
        <w:t>Being a certified QuickBooks Pro Advisor tells me you care about keeping your clients' financials current and clean year-round — not just at tax season.</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Cindy Roberts, QuickBooks Pro Advisor's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Cindy Roberts, QuickBooks Pro Advisor's clients when ACH rejects in June</w:t>
      </w:r>
    </w:p>
    <w:p>
      <w:pPr>
        <w:spacing w:before="80"/>
        <w:ind w:left="288"/>
      </w:pPr>
      <w:r>
        <w:rPr>
          <w:sz w:val="18"/>
        </w:rPr>
        <w:t>Hi Cindy,</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one of your small business clients whose ACH payroll run fails mid-week because their bank account details weren't validated under the new rule.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owners?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Cindy Roberts, QuickBooks Pro Advisor stand?</w:t>
      </w:r>
    </w:p>
    <w:p>
      <w:pPr>
        <w:spacing w:before="80"/>
        <w:ind w:left="288"/>
      </w:pPr>
      <w:r>
        <w:rPr>
          <w:sz w:val="18"/>
        </w:rPr>
        <w:t>Hi Cindy,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Cindy Roberts, QuickBooks Pro Advisor's small business owners,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Cindy, closing the loop on NACHA</w:t>
      </w:r>
    </w:p>
    <w:p>
      <w:pPr>
        <w:spacing w:before="80"/>
        <w:ind w:left="288"/>
      </w:pPr>
      <w:r>
        <w:rPr>
          <w:sz w:val="18"/>
        </w:rPr>
        <w:t>Hi Cindy,</w:t>
        <w:br/>
        <w:br/>
        <w:t>Last note from me on this — I don't want to keep filling your inbox if the timing isn't right.</w:t>
        <w:br/>
        <w:br/>
        <w:t>But before I close the loop, I want to leave you with this: if even one of Cindy Roberts, QuickBooks Pro Advisor's small business owners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Cindy Roberts, QuickBooks Pro Advisor's clients need.</w:t>
        <w:br/>
        <w:br/>
        <w:t>Either way, good luck with the rest of tax season.</w:t>
        <w:br/>
        <w:br/>
        <w:t>Nandan</w:t>
        <w:br/>
        <w:t>Co-Founder, Vantirs</w:t>
        <w:br/>
        <w:t>nandan@vantirs.com</w:t>
      </w:r>
    </w:p>
    <w:p/>
    <w:p>
      <w:r>
        <w:br w:type="page"/>
      </w:r>
    </w:p>
    <w:p>
      <w:pPr>
        <w:pStyle w:val="Heading1"/>
      </w:pPr>
      <w:r>
        <w:rPr>
          <w:sz w:val="26"/>
        </w:rPr>
        <w:t>2. Stephanie Skripka — Virtual Bookkeeping Services</w:t>
      </w:r>
    </w:p>
    <w:p>
      <w:r>
        <w:rPr>
          <w:color w:val="646464"/>
          <w:sz w:val="18"/>
        </w:rPr>
        <w:t>📧 stephanie@virtualbookkeepingservices.com  |  📍 Texas  |  Firm type: Bookkeeper</w:t>
      </w:r>
    </w:p>
    <w:p/>
    <w:p>
      <w:pPr>
        <w:spacing w:before="120"/>
      </w:pPr>
      <w:r>
        <w:rPr>
          <w:b/>
          <w:color w:val="1E64C8"/>
          <w:sz w:val="20"/>
        </w:rPr>
        <w:t xml:space="preserve">  Email 1 — Cold Open (Day 1)</w:t>
      </w:r>
    </w:p>
    <w:p>
      <w:pPr>
        <w:spacing w:before="40"/>
      </w:pPr>
      <w:r>
        <w:rPr>
          <w:b/>
          <w:sz w:val="18"/>
        </w:rPr>
        <w:t xml:space="preserve">Subject: </w:t>
      </w:r>
      <w:r>
        <w:rPr>
          <w:sz w:val="18"/>
        </w:rPr>
        <w:t>Stephanie, ACH workflows + the June 21 NACHA deadline</w:t>
      </w:r>
    </w:p>
    <w:p>
      <w:pPr>
        <w:spacing w:before="80"/>
        <w:ind w:left="288"/>
      </w:pPr>
      <w:r>
        <w:rPr>
          <w:sz w:val="18"/>
        </w:rPr>
        <w:t>Hi Stephanie,</w:t>
        <w:br/>
        <w:br/>
        <w:t>Your virtual-first bookkeeping model is exactly how modern accounting professionals are scaling — managing clients across multiple states without geographic limits.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Virtual Bookkeeping Services's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Virtual Bookkeeping Services's clients when ACH rejects in June</w:t>
      </w:r>
    </w:p>
    <w:p>
      <w:pPr>
        <w:spacing w:before="80"/>
        <w:ind w:left="288"/>
      </w:pPr>
      <w:r>
        <w:rPr>
          <w:sz w:val="18"/>
        </w:rPr>
        <w:t>Hi Stephanie,</w:t>
        <w:br/>
        <w:br/>
        <w:t>Bookkeepers are often the last people told about NACHA — even though they're the ones closest to the payment workflows it affects.</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whose automated ACH bill payments start bouncing because no one flagged the bank account validation gap in the workflow you manage for them.</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Virtual Bookkeeping Services stand?</w:t>
      </w:r>
    </w:p>
    <w:p>
      <w:pPr>
        <w:spacing w:before="80"/>
        <w:ind w:left="288"/>
      </w:pPr>
      <w:r>
        <w:rPr>
          <w:sz w:val="18"/>
        </w:rPr>
        <w:t>Hi Stephanie,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Virtual Bookkeeping Services's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Stephanie, closing the loop on NACHA</w:t>
      </w:r>
    </w:p>
    <w:p>
      <w:pPr>
        <w:spacing w:before="80"/>
        <w:ind w:left="288"/>
      </w:pPr>
      <w:r>
        <w:rPr>
          <w:sz w:val="18"/>
        </w:rPr>
        <w:t>Hi Stephanie,</w:t>
        <w:br/>
        <w:br/>
        <w:t>Last note from me on this — I don't want to keep filling your inbox if the timing isn't right.</w:t>
        <w:br/>
        <w:br/>
        <w:t>But before I close the loop, I want to leave you with this: if even one of Virtual Bookkeeping Services's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Virtual Bookkeeping Services's clients need.</w:t>
        <w:br/>
        <w:br/>
        <w:t>Either way, good luck with the rest of tax season.</w:t>
        <w:br/>
        <w:br/>
        <w:t>Nandan</w:t>
        <w:br/>
        <w:t>Co-Founder, Vantirs</w:t>
        <w:br/>
        <w:t>nandan@vantirs.com</w:t>
      </w:r>
    </w:p>
    <w:p/>
    <w:p>
      <w:r>
        <w:br w:type="page"/>
      </w:r>
    </w:p>
    <w:p>
      <w:pPr>
        <w:pStyle w:val="Heading1"/>
      </w:pPr>
      <w:r>
        <w:rPr>
          <w:sz w:val="26"/>
        </w:rPr>
        <w:t>3. Sherry Donaleski — Account-Abilities LLC</w:t>
      </w:r>
    </w:p>
    <w:p>
      <w:r>
        <w:rPr>
          <w:color w:val="646464"/>
          <w:sz w:val="18"/>
        </w:rPr>
        <w:t>📧 sherry@accountabilitiesllc.com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Sherry – Account-Abilities LLC's clients and the June NACHA deadline</w:t>
      </w:r>
    </w:p>
    <w:p>
      <w:pPr>
        <w:spacing w:before="80"/>
        <w:ind w:left="288"/>
      </w:pPr>
      <w:r>
        <w:rPr>
          <w:sz w:val="18"/>
        </w:rPr>
        <w:t>Hi Sherry,</w:t>
        <w:br/>
        <w:br/>
        <w:t>The name 'Account-Abilities' immediately signals a commitment to accountability — keeping clients organized, protected, and ahead of problems rather than chasing them.</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Account-Abilities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Account-Abilities LLC's clients when ACH rejects in June</w:t>
      </w:r>
    </w:p>
    <w:p>
      <w:pPr>
        <w:spacing w:before="80"/>
        <w:ind w:left="288"/>
      </w:pPr>
      <w:r>
        <w:rPr>
          <w:sz w:val="18"/>
        </w:rPr>
        <w:t>Hi Sherry,</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getting hit with ACH rejection fees and fines the first week the new rule is enforced — and them calling you asking why nobody warned them.</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Account-Abilities LLC stand?</w:t>
      </w:r>
    </w:p>
    <w:p>
      <w:pPr>
        <w:spacing w:before="80"/>
        <w:ind w:left="288"/>
      </w:pPr>
      <w:r>
        <w:rPr>
          <w:sz w:val="18"/>
        </w:rPr>
        <w:t>Hi Sherry,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Account-Abilities LLC's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Sherry, closing the loop on NACHA</w:t>
      </w:r>
    </w:p>
    <w:p>
      <w:pPr>
        <w:spacing w:before="80"/>
        <w:ind w:left="288"/>
      </w:pPr>
      <w:r>
        <w:rPr>
          <w:sz w:val="18"/>
        </w:rPr>
        <w:t>Hi Sherry,</w:t>
        <w:br/>
        <w:br/>
        <w:t>Last note from me on this — I don't want to keep filling your inbox if the timing isn't right.</w:t>
        <w:br/>
        <w:br/>
        <w:t>But before I close the loop, I want to leave you with this: if even one of Account-Abilities LLC's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Account-Abilities LLC's clients need.</w:t>
        <w:br/>
        <w:br/>
        <w:t>Either way, good luck with the rest of tax season.</w:t>
        <w:br/>
        <w:br/>
        <w:t>Nandan</w:t>
        <w:br/>
        <w:t>Co-Founder, Vantirs</w:t>
        <w:br/>
        <w:t>nandan@vantirs.com</w:t>
      </w:r>
    </w:p>
    <w:p/>
    <w:p>
      <w:r>
        <w:br w:type="page"/>
      </w:r>
    </w:p>
    <w:p>
      <w:pPr>
        <w:pStyle w:val="Heading1"/>
      </w:pPr>
      <w:r>
        <w:rPr>
          <w:sz w:val="26"/>
        </w:rPr>
        <w:t>4. Ronnie Moore — Ronnie Moore, P.C.</w:t>
      </w:r>
    </w:p>
    <w:p>
      <w:r>
        <w:rPr>
          <w:color w:val="646464"/>
          <w:sz w:val="18"/>
        </w:rPr>
        <w:t>📧 ronnie.moore@toptexascpa.com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Ronnie, quick NACHA question for Ronnie Moore, P.C.</w:t>
      </w:r>
    </w:p>
    <w:p>
      <w:pPr>
        <w:spacing w:before="80"/>
        <w:ind w:left="288"/>
      </w:pPr>
      <w:r>
        <w:rPr>
          <w:sz w:val="18"/>
        </w:rPr>
        <w:t>Hi Ronnie,</w:t>
        <w:br/>
        <w:br/>
        <w:t>The 'Top Texas CPA' brand is a strong signal — it tells me you've built real reputation in the Texas market and your clients trust you to stay ahead of exactly this kind of regulatory change.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Ronnie Moore,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Ronnie Moore, P.C.'s clients when ACH rejects in June</w:t>
      </w:r>
    </w:p>
    <w:p>
      <w:pPr>
        <w:spacing w:before="80"/>
        <w:ind w:left="288"/>
      </w:pPr>
      <w:r>
        <w:rPr>
          <w:sz w:val="18"/>
        </w:rPr>
        <w:t>Hi Ronnie,</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long-standing Texas business client who gets ACH transaction rejections during a busy payment cycle because the compliance window was missed.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Texas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Ronnie Moore, P.C. stand?</w:t>
      </w:r>
    </w:p>
    <w:p>
      <w:pPr>
        <w:spacing w:before="80"/>
        <w:ind w:left="288"/>
      </w:pPr>
      <w:r>
        <w:rPr>
          <w:sz w:val="18"/>
        </w:rPr>
        <w:t>Hi Ronnie,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Ronnie Moore, P.C.'s Texas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Ronnie, closing the loop on NACHA</w:t>
      </w:r>
    </w:p>
    <w:p>
      <w:pPr>
        <w:spacing w:before="80"/>
        <w:ind w:left="288"/>
      </w:pPr>
      <w:r>
        <w:rPr>
          <w:sz w:val="18"/>
        </w:rPr>
        <w:t>Hi Ronnie,</w:t>
        <w:br/>
        <w:br/>
        <w:t>Last note from me on this — I don't want to keep filling your inbox if the timing isn't right.</w:t>
        <w:br/>
        <w:br/>
        <w:t>But before I close the loop, I want to leave you with this: if even one of Ronnie Moore, P.C.'s Texas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Ronnie Moore, P.C.'s clients need.</w:t>
        <w:br/>
        <w:br/>
        <w:t>Either way, good luck with the rest of tax season.</w:t>
        <w:br/>
        <w:br/>
        <w:t>Nandan</w:t>
        <w:br/>
        <w:t>Co-Founder, Vantirs</w:t>
        <w:br/>
        <w:t>nandan@vantirs.com</w:t>
      </w:r>
    </w:p>
    <w:p/>
    <w:p>
      <w:r>
        <w:br w:type="page"/>
      </w:r>
    </w:p>
    <w:p>
      <w:pPr>
        <w:pStyle w:val="Heading1"/>
      </w:pPr>
      <w:r>
        <w:rPr>
          <w:sz w:val="26"/>
        </w:rPr>
        <w:t>5. Fawn Walker — SDO CPA</w:t>
      </w:r>
    </w:p>
    <w:p>
      <w:r>
        <w:rPr>
          <w:color w:val="646464"/>
          <w:sz w:val="18"/>
        </w:rPr>
        <w:t>📧 fw@sdocpa.com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Fawn – SDO CPA's clients and the June NACHA deadline</w:t>
      </w:r>
    </w:p>
    <w:p>
      <w:pPr>
        <w:spacing w:before="80"/>
        <w:ind w:left="288"/>
      </w:pPr>
      <w:r>
        <w:rPr>
          <w:sz w:val="18"/>
        </w:rPr>
        <w:t>Hi Fawn,</w:t>
        <w:br/>
        <w:br/>
        <w:t>Partner-led CPA practices like SDO tend to have deep, long-term client relationships — which makes a compliance blind spot like this especially high-stakes, because your clients rely on you to catch these things.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SDO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SDO CPA's clients when ACH rejects in June</w:t>
      </w:r>
    </w:p>
    <w:p>
      <w:pPr>
        <w:spacing w:before="80"/>
        <w:ind w:left="288"/>
      </w:pPr>
      <w:r>
        <w:rPr>
          <w:sz w:val="18"/>
        </w:rPr>
        <w:t>Hi Fawn,</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business client calling you after their ACH batch fails right before month-end close.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SDO CPA stand?</w:t>
      </w:r>
    </w:p>
    <w:p>
      <w:pPr>
        <w:spacing w:before="80"/>
        <w:ind w:left="288"/>
      </w:pPr>
      <w:r>
        <w:rPr>
          <w:sz w:val="18"/>
        </w:rPr>
        <w:t>Hi Fawn,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SDO CPA's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Fawn, closing the loop on NACHA</w:t>
      </w:r>
    </w:p>
    <w:p>
      <w:pPr>
        <w:spacing w:before="80"/>
        <w:ind w:left="288"/>
      </w:pPr>
      <w:r>
        <w:rPr>
          <w:sz w:val="18"/>
        </w:rPr>
        <w:t>Hi Fawn,</w:t>
        <w:br/>
        <w:br/>
        <w:t>Last note from me on this — I don't want to keep filling your inbox if the timing isn't right.</w:t>
        <w:br/>
        <w:br/>
        <w:t>But before I close the loop, I want to leave you with this: if even one of SDO CPA's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SDO CPA's clients need.</w:t>
        <w:br/>
        <w:br/>
        <w:t>Either way, good luck with the rest of tax season.</w:t>
        <w:br/>
        <w:br/>
        <w:t>Nandan</w:t>
        <w:br/>
        <w:t>Co-Founder, Vantirs</w:t>
        <w:br/>
        <w:t>nandan@vantirs.com</w:t>
      </w:r>
    </w:p>
    <w:p/>
    <w:p>
      <w:r>
        <w:br w:type="page"/>
      </w:r>
    </w:p>
    <w:p>
      <w:pPr>
        <w:pStyle w:val="Heading1"/>
      </w:pPr>
      <w:r>
        <w:rPr>
          <w:sz w:val="26"/>
        </w:rPr>
        <w:t>6. Russ Wood — McClanahan and Holmes, LLP</w:t>
      </w:r>
    </w:p>
    <w:p>
      <w:r>
        <w:rPr>
          <w:color w:val="646464"/>
          <w:sz w:val="18"/>
        </w:rPr>
        <w:t>📧 russ.wood@mchcpa.net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McClanahan and Holmes, LLP's client base — worth 15 min?</w:t>
      </w:r>
    </w:p>
    <w:p>
      <w:pPr>
        <w:spacing w:before="80"/>
        <w:ind w:left="288"/>
      </w:pPr>
      <w:r>
        <w:rPr>
          <w:sz w:val="18"/>
        </w:rPr>
        <w:t>Hi Russ,</w:t>
        <w:br/>
        <w:br/>
        <w:t>An LLP with the depth and tenure of McClanahan and Holmes has clients who've trusted you through multiple regulatory cycles — this is exactly the kind of compliance change where that advisory relationship matters.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McClanahan and Holmes, LLP's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McClanahan and Holmes, LLP's clients when ACH rejects in June</w:t>
      </w:r>
    </w:p>
    <w:p>
      <w:pPr>
        <w:spacing w:before="80"/>
        <w:ind w:left="288"/>
      </w:pPr>
      <w:r>
        <w:rPr>
          <w:sz w:val="18"/>
        </w:rPr>
        <w:t>Hi Russ,</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multiple business clients simultaneously hitting ACH compliance issues in June — and the reputational exposure that comes with that for a firm your size.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clients across Texas?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McClanahan and Holmes, LLP stand?</w:t>
      </w:r>
    </w:p>
    <w:p>
      <w:pPr>
        <w:spacing w:before="80"/>
        <w:ind w:left="288"/>
      </w:pPr>
      <w:r>
        <w:rPr>
          <w:sz w:val="18"/>
        </w:rPr>
        <w:t>Hi Russ,</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McClanahan and Holmes, LLP's business clients across Texas,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Russ, closing the loop on NACHA</w:t>
      </w:r>
    </w:p>
    <w:p>
      <w:pPr>
        <w:spacing w:before="80"/>
        <w:ind w:left="288"/>
      </w:pPr>
      <w:r>
        <w:rPr>
          <w:sz w:val="18"/>
        </w:rPr>
        <w:t>Hi Russ,</w:t>
        <w:br/>
        <w:br/>
        <w:t>Last note from me on this — I don't want to keep filling your inbox if the timing isn't right.</w:t>
        <w:br/>
        <w:br/>
        <w:t>But before I close the loop, I want to leave you with this: if even one of McClanahan and Holmes, LLP's business clients across Texas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McClanahan and Holmes, LLP's clients need.</w:t>
        <w:br/>
        <w:br/>
        <w:t>Either way, good luck with the rest of tax season.</w:t>
        <w:br/>
        <w:br/>
        <w:t>Nandan</w:t>
        <w:br/>
        <w:t>Co-Founder, Vantirs</w:t>
        <w:br/>
        <w:t>nandan@vantirs.com</w:t>
      </w:r>
    </w:p>
    <w:p/>
    <w:p>
      <w:r>
        <w:br w:type="page"/>
      </w:r>
    </w:p>
    <w:p>
      <w:pPr>
        <w:pStyle w:val="Heading1"/>
      </w:pPr>
      <w:r>
        <w:rPr>
          <w:sz w:val="26"/>
        </w:rPr>
        <w:t>7. Cathy Smith — Sheriff &amp; Morgan PC</w:t>
      </w:r>
    </w:p>
    <w:p>
      <w:r>
        <w:rPr>
          <w:color w:val="646464"/>
          <w:sz w:val="18"/>
        </w:rPr>
        <w:t>📧 cathy@sheriffandmorgan.com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Sheriff &amp; Morgan PC's client base — worth 15 min?</w:t>
      </w:r>
    </w:p>
    <w:p>
      <w:pPr>
        <w:spacing w:before="80"/>
        <w:ind w:left="288"/>
      </w:pPr>
      <w:r>
        <w:rPr>
          <w:sz w:val="18"/>
        </w:rPr>
        <w:t>Hi Cathy,</w:t>
        <w:br/>
        <w:br/>
        <w:t>A professional corporation like Sheriff &amp; Morgan signals a mature, established practice — the kind of firm where clients expect proactive guidance on regulatory changes, not just reactive compliance.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Sheriff &amp; Morgan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Sheriff &amp; Morgan PC's clients when ACH rejects in June</w:t>
      </w:r>
    </w:p>
    <w:p>
      <w:pPr>
        <w:spacing w:before="80"/>
        <w:ind w:left="288"/>
      </w:pPr>
      <w:r>
        <w:rPr>
          <w:sz w:val="18"/>
        </w:rPr>
        <w:t>Hi Cathy,</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of a trusted, established firm like Sheriff &amp; Morgan getting flagged for NACHA non-compliance when they had every reason to expect their CPA would have flagged this first.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Sheriff &amp; Morgan PC stand?</w:t>
      </w:r>
    </w:p>
    <w:p>
      <w:pPr>
        <w:spacing w:before="80"/>
        <w:ind w:left="288"/>
      </w:pPr>
      <w:r>
        <w:rPr>
          <w:sz w:val="18"/>
        </w:rPr>
        <w:t>Hi Cathy,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Sheriff &amp; Morgan PC's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Cathy, closing the loop on NACHA</w:t>
      </w:r>
    </w:p>
    <w:p>
      <w:pPr>
        <w:spacing w:before="80"/>
        <w:ind w:left="288"/>
      </w:pPr>
      <w:r>
        <w:rPr>
          <w:sz w:val="18"/>
        </w:rPr>
        <w:t>Hi Cathy,</w:t>
        <w:br/>
        <w:br/>
        <w:t>Last note from me on this — I don't want to keep filling your inbox if the timing isn't right.</w:t>
        <w:br/>
        <w:br/>
        <w:t>But before I close the loop, I want to leave you with this: if even one of Sheriff &amp; Morgan PC's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Sheriff &amp; Morgan PC's clients need.</w:t>
        <w:br/>
        <w:br/>
        <w:t>Either way, good luck with the rest of tax season.</w:t>
        <w:br/>
        <w:br/>
        <w:t>Nandan</w:t>
        <w:br/>
        <w:t>Co-Founder, Vantirs</w:t>
        <w:br/>
        <w:t>nandan@vantirs.com</w:t>
      </w:r>
    </w:p>
    <w:p/>
    <w:p>
      <w:r>
        <w:br w:type="page"/>
      </w:r>
    </w:p>
    <w:p>
      <w:pPr>
        <w:pStyle w:val="Heading1"/>
      </w:pPr>
      <w:r>
        <w:rPr>
          <w:sz w:val="26"/>
        </w:rPr>
        <w:t>8. Kien Le — Ratliff &amp; Jentho, CPAs</w:t>
      </w:r>
    </w:p>
    <w:p>
      <w:r>
        <w:rPr>
          <w:color w:val="646464"/>
          <w:sz w:val="18"/>
        </w:rPr>
        <w:t>📧 kle@rjcpas.com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Ratliff &amp; Jentho, CPAs's client base — worth 15 min?</w:t>
      </w:r>
    </w:p>
    <w:p>
      <w:pPr>
        <w:spacing w:before="80"/>
        <w:ind w:left="288"/>
      </w:pPr>
      <w:r>
        <w:rPr>
          <w:sz w:val="18"/>
        </w:rPr>
        <w:t>Hi Kien,</w:t>
        <w:br/>
        <w:br/>
        <w:t>Named-partner CPA firms like Ratliff &amp; Jentho are usually the most trusted advisor in the room for their clients — which means being first to surface a compliance change like this carries significant weight.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Ratliff &amp; Jentho, CPAs's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Ratliff &amp; Jentho, CPAs's clients when ACH rejects in June</w:t>
      </w:r>
    </w:p>
    <w:p>
      <w:pPr>
        <w:spacing w:before="80"/>
        <w:ind w:left="288"/>
      </w:pPr>
      <w:r>
        <w:rPr>
          <w:sz w:val="18"/>
        </w:rPr>
        <w:t>Hi Kien,</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business client's ACH-based payroll run failing mid-cycle because bank accounts weren't validated under the new mandate.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Ratliff &amp; Jentho, CPAs stand?</w:t>
      </w:r>
    </w:p>
    <w:p>
      <w:pPr>
        <w:spacing w:before="80"/>
        <w:ind w:left="288"/>
      </w:pPr>
      <w:r>
        <w:rPr>
          <w:sz w:val="18"/>
        </w:rPr>
        <w:t>Hi Kien,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Ratliff &amp; Jentho, CPAs's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Kien, closing the loop on NACHA</w:t>
      </w:r>
    </w:p>
    <w:p>
      <w:pPr>
        <w:spacing w:before="80"/>
        <w:ind w:left="288"/>
      </w:pPr>
      <w:r>
        <w:rPr>
          <w:sz w:val="18"/>
        </w:rPr>
        <w:t>Hi Kien,</w:t>
        <w:br/>
        <w:br/>
        <w:t>Last note from me on this — I don't want to keep filling your inbox if the timing isn't right.</w:t>
        <w:br/>
        <w:br/>
        <w:t>But before I close the loop, I want to leave you with this: if even one of Ratliff &amp; Jentho, CPAs's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Ratliff &amp; Jentho, CPAs's clients need.</w:t>
        <w:br/>
        <w:br/>
        <w:t>Either way, good luck with the rest of tax season.</w:t>
        <w:br/>
        <w:br/>
        <w:t>Nandan</w:t>
        <w:br/>
        <w:t>Co-Founder, Vantirs</w:t>
        <w:br/>
        <w:t>nandan@vantirs.com</w:t>
      </w:r>
    </w:p>
    <w:p/>
    <w:p>
      <w:r>
        <w:br w:type="page"/>
      </w:r>
    </w:p>
    <w:p>
      <w:pPr>
        <w:pStyle w:val="Heading1"/>
      </w:pPr>
      <w:r>
        <w:rPr>
          <w:sz w:val="26"/>
        </w:rPr>
        <w:t>9. Kathryn Rogers — MWH Group, PC</w:t>
      </w:r>
    </w:p>
    <w:p>
      <w:r>
        <w:rPr>
          <w:color w:val="646464"/>
          <w:sz w:val="18"/>
        </w:rPr>
        <w:t>📧 krogers@mwhpc.com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MWH Group, PC's client base — worth 15 min?</w:t>
      </w:r>
    </w:p>
    <w:p>
      <w:pPr>
        <w:spacing w:before="80"/>
        <w:ind w:left="288"/>
      </w:pPr>
      <w:r>
        <w:rPr>
          <w:sz w:val="18"/>
        </w:rPr>
        <w:t>Hi Kathryn,</w:t>
        <w:br/>
        <w:br/>
        <w:t>A multi-team professional corporation like MWH Group typically has a wide range of client industries — which means the NACHA compliance gap affects different clients in very different ways depending on how they use ACH.</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MWH Group,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MWH Group, PC's clients when ACH rejects in June</w:t>
      </w:r>
    </w:p>
    <w:p>
      <w:pPr>
        <w:spacing w:before="80"/>
        <w:ind w:left="288"/>
      </w:pPr>
      <w:r>
        <w:rPr>
          <w:sz w:val="18"/>
        </w:rPr>
        <w:t>Hi Kathryn,</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handful of clients across different practice groups all hitting ACH compliance issues simultaneously because the change wasn't surfaced at the firm level.</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diverse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MWH Group, PC stand?</w:t>
      </w:r>
    </w:p>
    <w:p>
      <w:pPr>
        <w:spacing w:before="80"/>
        <w:ind w:left="288"/>
      </w:pPr>
      <w:r>
        <w:rPr>
          <w:sz w:val="18"/>
        </w:rPr>
        <w:t>Hi Kathryn,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MWH Group, PC's diverse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Kathryn, closing the loop on NACHA</w:t>
      </w:r>
    </w:p>
    <w:p>
      <w:pPr>
        <w:spacing w:before="80"/>
        <w:ind w:left="288"/>
      </w:pPr>
      <w:r>
        <w:rPr>
          <w:sz w:val="18"/>
        </w:rPr>
        <w:t>Hi Kathryn,</w:t>
        <w:br/>
        <w:br/>
        <w:t>Last note from me on this — I don't want to keep filling your inbox if the timing isn't right.</w:t>
        <w:br/>
        <w:br/>
        <w:t>But before I close the loop, I want to leave you with this: if even one of MWH Group, PC's diverse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MWH Group, PC's clients need.</w:t>
        <w:br/>
        <w:br/>
        <w:t>Either way, good luck with the rest of tax season.</w:t>
        <w:br/>
        <w:br/>
        <w:t>Nandan</w:t>
        <w:br/>
        <w:t>Co-Founder, Vantirs</w:t>
        <w:br/>
        <w:t>nandan@vantirs.com</w:t>
      </w:r>
    </w:p>
    <w:p/>
    <w:p>
      <w:r>
        <w:br w:type="page"/>
      </w:r>
    </w:p>
    <w:p>
      <w:pPr>
        <w:pStyle w:val="Heading1"/>
      </w:pPr>
      <w:r>
        <w:rPr>
          <w:sz w:val="26"/>
        </w:rPr>
        <w:t>10. Priscilla Suggs — Priscilla Suggs CPA LLC</w:t>
      </w:r>
    </w:p>
    <w:p>
      <w:r>
        <w:rPr>
          <w:color w:val="646464"/>
          <w:sz w:val="18"/>
        </w:rPr>
        <w:t>📧 priscilla@priscillasuggs.com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Priscilla, quick NACHA question for Priscilla Suggs CPA LLC</w:t>
      </w:r>
    </w:p>
    <w:p>
      <w:pPr>
        <w:spacing w:before="80"/>
        <w:ind w:left="288"/>
      </w:pPr>
      <w:r>
        <w:rPr>
          <w:sz w:val="18"/>
        </w:rPr>
        <w:t>Hi Priscilla,</w:t>
        <w:br/>
        <w:br/>
        <w:t>Running a solo CPA LLC under your own name is a real statement — it signals personal accountability to every client you work with, and that's exactly the kind of relationship where proactive compliance advice makes the biggest difference.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Priscilla Suggs CPA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Priscilla Suggs CPA LLC's clients when ACH rejects in June</w:t>
      </w:r>
    </w:p>
    <w:p>
      <w:pPr>
        <w:spacing w:before="80"/>
        <w:ind w:left="288"/>
      </w:pPr>
      <w:r>
        <w:rPr>
          <w:sz w:val="18"/>
        </w:rPr>
        <w:t>Hi Priscilla,</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owner who trusts you completely calling you after their ACH payment batch gets rejected at the worst possible time.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Priscilla Suggs CPA LLC stand?</w:t>
      </w:r>
    </w:p>
    <w:p>
      <w:pPr>
        <w:spacing w:before="80"/>
        <w:ind w:left="288"/>
      </w:pPr>
      <w:r>
        <w:rPr>
          <w:sz w:val="18"/>
        </w:rPr>
        <w:t>Hi Priscilla,</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Priscilla Suggs CPA LLC's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Priscilla, closing the loop on NACHA</w:t>
      </w:r>
    </w:p>
    <w:p>
      <w:pPr>
        <w:spacing w:before="80"/>
        <w:ind w:left="288"/>
      </w:pPr>
      <w:r>
        <w:rPr>
          <w:sz w:val="18"/>
        </w:rPr>
        <w:t>Hi Priscilla,</w:t>
        <w:br/>
        <w:br/>
        <w:t>Last note from me on this — I don't want to keep filling your inbox if the timing isn't right.</w:t>
        <w:br/>
        <w:br/>
        <w:t>But before I close the loop, I want to leave you with this: if even one of Priscilla Suggs CPA LLC's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Priscilla Suggs CPA LLC's clients need.</w:t>
        <w:br/>
        <w:br/>
        <w:t>Either way, good luck with the rest of tax season.</w:t>
        <w:br/>
        <w:br/>
        <w:t>Nandan</w:t>
        <w:br/>
        <w:t>Co-Founder, Vantirs</w:t>
        <w:br/>
        <w:t>nandan@vantirs.com</w:t>
      </w:r>
    </w:p>
    <w:p/>
    <w:p>
      <w:r>
        <w:br w:type="page"/>
      </w:r>
    </w:p>
    <w:p>
      <w:pPr>
        <w:pStyle w:val="Heading1"/>
      </w:pPr>
      <w:r>
        <w:rPr>
          <w:sz w:val="26"/>
        </w:rPr>
        <w:t>11. Long Ninh — J&amp;J CPAs</w:t>
      </w:r>
    </w:p>
    <w:p>
      <w:r>
        <w:rPr>
          <w:color w:val="646464"/>
          <w:sz w:val="18"/>
        </w:rPr>
        <w:t>📧 long@jandj.cpa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Long – J&amp;J CPAs's clients and the June NACHA deadline</w:t>
      </w:r>
    </w:p>
    <w:p>
      <w:pPr>
        <w:spacing w:before="80"/>
        <w:ind w:left="288"/>
      </w:pPr>
      <w:r>
        <w:rPr>
          <w:sz w:val="18"/>
        </w:rPr>
        <w:t>Hi Long,</w:t>
        <w:br/>
        <w:br/>
        <w:t>Using a .cpa domain tells me J&amp;J is ahead of the curve on professional branding — firms like yours tend to be early movers on compliance tools too, which is exactly why I'm reaching out.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J&amp;J CPAs's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J&amp;J CPAs's clients when ACH rejects in June</w:t>
      </w:r>
    </w:p>
    <w:p>
      <w:pPr>
        <w:spacing w:before="80"/>
        <w:ind w:left="288"/>
      </w:pPr>
      <w:r>
        <w:rPr>
          <w:sz w:val="18"/>
        </w:rPr>
        <w:t>Hi Long,</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tech-forward firm like J&amp;J having a client suffer an ACH compliance failure — it's the kind of gap that feels preventable in retrospect.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J&amp;J CPAs stand?</w:t>
      </w:r>
    </w:p>
    <w:p>
      <w:pPr>
        <w:spacing w:before="80"/>
        <w:ind w:left="288"/>
      </w:pPr>
      <w:r>
        <w:rPr>
          <w:sz w:val="18"/>
        </w:rPr>
        <w:t>Hi Long,</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J&amp;J CPAs's small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Long, closing the loop on NACHA</w:t>
      </w:r>
    </w:p>
    <w:p>
      <w:pPr>
        <w:spacing w:before="80"/>
        <w:ind w:left="288"/>
      </w:pPr>
      <w:r>
        <w:rPr>
          <w:sz w:val="18"/>
        </w:rPr>
        <w:t>Hi Long,</w:t>
        <w:br/>
        <w:br/>
        <w:t>Last note from me on this — I don't want to keep filling your inbox if the timing isn't right.</w:t>
        <w:br/>
        <w:br/>
        <w:t>But before I close the loop, I want to leave you with this: if even one of J&amp;J CPAs's small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J&amp;J CPAs's clients need.</w:t>
        <w:br/>
        <w:br/>
        <w:t>Either way, good luck with the rest of tax season.</w:t>
        <w:br/>
        <w:br/>
        <w:t>Nandan</w:t>
        <w:br/>
        <w:t>Co-Founder, Vantirs</w:t>
        <w:br/>
        <w:t>nandan@vantirs.com</w:t>
      </w:r>
    </w:p>
    <w:p/>
    <w:p>
      <w:r>
        <w:br w:type="page"/>
      </w:r>
    </w:p>
    <w:p>
      <w:pPr>
        <w:pStyle w:val="Heading1"/>
      </w:pPr>
      <w:r>
        <w:rPr>
          <w:sz w:val="26"/>
        </w:rPr>
        <w:t>12. Mike Moderhak — Moderhak &amp; Associates PC</w:t>
      </w:r>
    </w:p>
    <w:p>
      <w:r>
        <w:rPr>
          <w:color w:val="646464"/>
          <w:sz w:val="18"/>
        </w:rPr>
        <w:t>📧 mike@lonestarcpas.com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Mike – Moderhak &amp; Associates PC's clients and the June NACHA deadline</w:t>
      </w:r>
    </w:p>
    <w:p>
      <w:pPr>
        <w:spacing w:before="80"/>
        <w:ind w:left="288"/>
      </w:pPr>
      <w:r>
        <w:rPr>
          <w:sz w:val="18"/>
        </w:rPr>
        <w:t>Hi Mike,</w:t>
        <w:br/>
        <w:br/>
        <w:t>The Lone Star CPAs brand signals strong Texas roots and community identity — the kind of firm whose clients count on you to know what's coming before it hits.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Moderhak &amp; Associates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Moderhak &amp; Associates PC's clients when ACH rejects in June</w:t>
      </w:r>
    </w:p>
    <w:p>
      <w:pPr>
        <w:spacing w:before="80"/>
        <w:ind w:left="288"/>
      </w:pPr>
      <w:r>
        <w:rPr>
          <w:sz w:val="18"/>
        </w:rPr>
        <w:t>Hi Mike,</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long-standing Texas client getting caught off guard by an ACH compliance issue in June when they trusted Lone Star CPAs to keep them ahead of exactly this.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Texas small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Moderhak &amp; Associates PC stand?</w:t>
      </w:r>
    </w:p>
    <w:p>
      <w:pPr>
        <w:spacing w:before="80"/>
        <w:ind w:left="288"/>
      </w:pPr>
      <w:r>
        <w:rPr>
          <w:sz w:val="18"/>
        </w:rPr>
        <w:t>Hi Mike,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Moderhak &amp; Associates PC's Texas small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Mike, closing the loop on NACHA</w:t>
      </w:r>
    </w:p>
    <w:p>
      <w:pPr>
        <w:spacing w:before="80"/>
        <w:ind w:left="288"/>
      </w:pPr>
      <w:r>
        <w:rPr>
          <w:sz w:val="18"/>
        </w:rPr>
        <w:t>Hi Mike,</w:t>
        <w:br/>
        <w:br/>
        <w:t>Last note from me on this — I don't want to keep filling your inbox if the timing isn't right.</w:t>
        <w:br/>
        <w:br/>
        <w:t>But before I close the loop, I want to leave you with this: if even one of Moderhak &amp; Associates PC's Texas small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Moderhak &amp; Associates PC's clients need.</w:t>
        <w:br/>
        <w:br/>
        <w:t>Either way, good luck with the rest of tax season.</w:t>
        <w:br/>
        <w:br/>
        <w:t>Nandan</w:t>
        <w:br/>
        <w:t>Co-Founder, Vantirs</w:t>
        <w:br/>
        <w:t>nandan@vantirs.com</w:t>
      </w:r>
    </w:p>
    <w:p/>
    <w:p>
      <w:r>
        <w:br w:type="page"/>
      </w:r>
    </w:p>
    <w:p>
      <w:pPr>
        <w:pStyle w:val="Heading1"/>
      </w:pPr>
      <w:r>
        <w:rPr>
          <w:sz w:val="26"/>
        </w:rPr>
        <w:t>13. Stanton Goldberg — Law Office of Stanton D. Goldberg</w:t>
      </w:r>
    </w:p>
    <w:p>
      <w:r>
        <w:rPr>
          <w:color w:val="646464"/>
          <w:sz w:val="18"/>
        </w:rPr>
        <w:t>📧 sdg@stantongoldberg.com  |  📍 Texas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Stanton – something specific to Law Office of Stanton D. Goldberg's niche</w:t>
      </w:r>
    </w:p>
    <w:p>
      <w:pPr>
        <w:spacing w:before="80"/>
        <w:ind w:left="288"/>
      </w:pPr>
      <w:r>
        <w:rPr>
          <w:sz w:val="18"/>
        </w:rPr>
        <w:t>Hi Stanton,</w:t>
        <w:br/>
        <w:br/>
        <w:t>Tax attorneys who advise business clients on financial compliance are often the first call when something like a new NACHA mandate surfaces — your clients expect you to know about this before they do.</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Law Office of Stanton D. Goldberg's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Law Office of Stanton D. Goldberg's clients when ACH rejects in June</w:t>
      </w:r>
    </w:p>
    <w:p>
      <w:pPr>
        <w:spacing w:before="80"/>
        <w:ind w:left="288"/>
      </w:pPr>
      <w:r>
        <w:rPr>
          <w:sz w:val="18"/>
        </w:rPr>
        <w:t>Hi Stanton,</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business client you advise on tax and structure facing ACH non-compliance fines that could have been avoided with early intervention.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Law Office of Stanton D. Goldberg stand?</w:t>
      </w:r>
    </w:p>
    <w:p>
      <w:pPr>
        <w:spacing w:before="80"/>
        <w:ind w:left="288"/>
      </w:pPr>
      <w:r>
        <w:rPr>
          <w:sz w:val="18"/>
        </w:rPr>
        <w:t>Hi Stanton,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Law Office of Stanton D. Goldberg's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Stanton, closing the loop on NACHA</w:t>
      </w:r>
    </w:p>
    <w:p>
      <w:pPr>
        <w:spacing w:before="80"/>
        <w:ind w:left="288"/>
      </w:pPr>
      <w:r>
        <w:rPr>
          <w:sz w:val="18"/>
        </w:rPr>
        <w:t>Hi Stanton,</w:t>
        <w:br/>
        <w:br/>
        <w:t>Last note from me on this — I don't want to keep filling your inbox if the timing isn't right.</w:t>
        <w:br/>
        <w:br/>
        <w:t>But before I close the loop, I want to leave you with this: if even one of Law Office of Stanton D. Goldberg's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Law Office of Stanton D. Goldberg's clients need.</w:t>
        <w:br/>
        <w:br/>
        <w:t>Either way, good luck with the rest of tax season.</w:t>
        <w:br/>
        <w:br/>
        <w:t>Nandan</w:t>
        <w:br/>
        <w:t>Co-Founder, Vantirs</w:t>
        <w:br/>
        <w:t>nandan@vantirs.com</w:t>
      </w:r>
    </w:p>
    <w:p/>
    <w:p>
      <w:r>
        <w:br w:type="page"/>
      </w:r>
    </w:p>
    <w:p>
      <w:pPr>
        <w:pStyle w:val="Heading1"/>
      </w:pPr>
      <w:r>
        <w:rPr>
          <w:sz w:val="26"/>
        </w:rPr>
        <w:t>14. Derek Wallace — Williams &amp; Kunkel, CPAs, LLP</w:t>
      </w:r>
    </w:p>
    <w:p>
      <w:r>
        <w:rPr>
          <w:color w:val="646464"/>
          <w:sz w:val="18"/>
        </w:rPr>
        <w:t>📧 derekcpa@getmytaxesdone.com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Williams &amp; Kunkel, CPAs, LLP's client base — worth 15 min?</w:t>
      </w:r>
    </w:p>
    <w:p>
      <w:pPr>
        <w:spacing w:before="80"/>
        <w:ind w:left="288"/>
      </w:pPr>
      <w:r>
        <w:rPr>
          <w:sz w:val="18"/>
        </w:rPr>
        <w:t>Hi Derek,</w:t>
        <w:br/>
        <w:br/>
        <w:t>The getmytaxesdone.com email alias is a smart touch — it tells me Williams &amp; Kunkel focuses on making the complex simple for clients, which is exactly the posture you need when a compliance change like NACHA hits.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Williams &amp; Kunkel, CPAs, LLP's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Williams &amp; Kunkel, CPAs, LLP's clients when ACH rejects in June</w:t>
      </w:r>
    </w:p>
    <w:p>
      <w:pPr>
        <w:spacing w:before="80"/>
        <w:ind w:left="288"/>
      </w:pPr>
      <w:r>
        <w:rPr>
          <w:sz w:val="18"/>
        </w:rPr>
        <w:t>Hi Derek,</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high-volume firm like Williams &amp; Kunkel having dozens of clients simultaneously hit by ACH non-compliance notices the first week enforcement kicks in.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individual and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Williams &amp; Kunkel, CPAs, LLP stand?</w:t>
      </w:r>
    </w:p>
    <w:p>
      <w:pPr>
        <w:spacing w:before="80"/>
        <w:ind w:left="288"/>
      </w:pPr>
      <w:r>
        <w:rPr>
          <w:sz w:val="18"/>
        </w:rPr>
        <w:t>Hi Derek,</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Williams &amp; Kunkel, CPAs, LLP's individual and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Derek, closing the loop on NACHA</w:t>
      </w:r>
    </w:p>
    <w:p>
      <w:pPr>
        <w:spacing w:before="80"/>
        <w:ind w:left="288"/>
      </w:pPr>
      <w:r>
        <w:rPr>
          <w:sz w:val="18"/>
        </w:rPr>
        <w:t>Hi Derek,</w:t>
        <w:br/>
        <w:br/>
        <w:t>Last note from me on this — I don't want to keep filling your inbox if the timing isn't right.</w:t>
        <w:br/>
        <w:br/>
        <w:t>But before I close the loop, I want to leave you with this: if even one of Williams &amp; Kunkel, CPAs, LLP's individual and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Williams &amp; Kunkel, CPAs, LLP's clients need.</w:t>
        <w:br/>
        <w:br/>
        <w:t>Either way, good luck with the rest of tax season.</w:t>
        <w:br/>
        <w:br/>
        <w:t>Nandan</w:t>
        <w:br/>
        <w:t>Co-Founder, Vantirs</w:t>
        <w:br/>
        <w:t>nandan@vantirs.com</w:t>
      </w:r>
    </w:p>
    <w:p/>
    <w:p>
      <w:r>
        <w:br w:type="page"/>
      </w:r>
    </w:p>
    <w:p>
      <w:pPr>
        <w:pStyle w:val="Heading1"/>
      </w:pPr>
      <w:r>
        <w:rPr>
          <w:sz w:val="26"/>
        </w:rPr>
        <w:t>15. Brett Harrison — McDonald and Simmons, PC</w:t>
      </w:r>
    </w:p>
    <w:p>
      <w:r>
        <w:rPr>
          <w:color w:val="646464"/>
          <w:sz w:val="18"/>
        </w:rPr>
        <w:t>📧 brett@mcdonaldsimmons.com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McDonald and Simmons, PC's client base — worth 15 min?</w:t>
      </w:r>
    </w:p>
    <w:p>
      <w:pPr>
        <w:spacing w:before="80"/>
        <w:ind w:left="288"/>
      </w:pPr>
      <w:r>
        <w:rPr>
          <w:sz w:val="18"/>
        </w:rPr>
        <w:t>Hi Brett,</w:t>
        <w:br/>
        <w:br/>
        <w:t>An established professional corporation like McDonald and Simmons has built its reputation on keeping clients informed and protected — which is exactly why a deadline-driven compliance change like NACHA deserves attention now, not in June.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McDonald and Simmons,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McDonald and Simmons, PC's clients when ACH rejects in June</w:t>
      </w:r>
    </w:p>
    <w:p>
      <w:pPr>
        <w:spacing w:before="80"/>
        <w:ind w:left="288"/>
      </w:pPr>
      <w:r>
        <w:rPr>
          <w:sz w:val="18"/>
        </w:rPr>
        <w:t>Hi Brett,</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long-standing McDonald and Simmons client facing ACH transaction rejections because the compliance window was missed.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McDonald and Simmons, PC stand?</w:t>
      </w:r>
    </w:p>
    <w:p>
      <w:pPr>
        <w:spacing w:before="80"/>
        <w:ind w:left="288"/>
      </w:pPr>
      <w:r>
        <w:rPr>
          <w:sz w:val="18"/>
        </w:rPr>
        <w:t>Hi Brett,</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McDonald and Simmons, PC's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Brett, closing the loop on NACHA</w:t>
      </w:r>
    </w:p>
    <w:p>
      <w:pPr>
        <w:spacing w:before="80"/>
        <w:ind w:left="288"/>
      </w:pPr>
      <w:r>
        <w:rPr>
          <w:sz w:val="18"/>
        </w:rPr>
        <w:t>Hi Brett,</w:t>
        <w:br/>
        <w:br/>
        <w:t>Last note from me on this — I don't want to keep filling your inbox if the timing isn't right.</w:t>
        <w:br/>
        <w:br/>
        <w:t>But before I close the loop, I want to leave you with this: if even one of McDonald and Simmons, PC's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McDonald and Simmons, PC's clients need.</w:t>
        <w:br/>
        <w:br/>
        <w:t>Either way, good luck with the rest of tax season.</w:t>
        <w:br/>
        <w:br/>
        <w:t>Nandan</w:t>
        <w:br/>
        <w:t>Co-Founder, Vantirs</w:t>
        <w:br/>
        <w:t>nandan@vantirs.com</w:t>
      </w:r>
    </w:p>
    <w:p/>
    <w:p>
      <w:r>
        <w:br w:type="page"/>
      </w:r>
    </w:p>
    <w:p>
      <w:pPr>
        <w:pStyle w:val="Heading1"/>
      </w:pPr>
      <w:r>
        <w:rPr>
          <w:sz w:val="26"/>
        </w:rPr>
        <w:t>16. Jeremy Johnson — Jeremy A. Johnson, CPA P.C.</w:t>
      </w:r>
    </w:p>
    <w:p>
      <w:r>
        <w:rPr>
          <w:color w:val="646464"/>
          <w:sz w:val="18"/>
        </w:rPr>
        <w:t>📧 jeremy@jajohnsoncpa.com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Jeremy, quick NACHA question for Jeremy A. Johnson, CPA P.C.</w:t>
      </w:r>
    </w:p>
    <w:p>
      <w:pPr>
        <w:spacing w:before="80"/>
        <w:ind w:left="288"/>
      </w:pPr>
      <w:r>
        <w:rPr>
          <w:sz w:val="18"/>
        </w:rPr>
        <w:t>Hi Jeremy,</w:t>
        <w:br/>
        <w:br/>
        <w:t>A solo professional corporation run under your own name is a real commitment — every client you have chose you personally, which means their trust is directly tied to how well you keep them ahead of changes like this.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Jeremy A. Johnson, CPA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Jeremy A. Johnson, CPA P.C.'s clients when ACH rejects in June</w:t>
      </w:r>
    </w:p>
    <w:p>
      <w:pPr>
        <w:spacing w:before="80"/>
        <w:ind w:left="288"/>
      </w:pPr>
      <w:r>
        <w:rPr>
          <w:sz w:val="18"/>
        </w:rPr>
        <w:t>Hi Jeremy,</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client of yours — someone who specifically chose a solo CPA for the personal attention — getting hit with an ACH compliance issue no one flagged.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Jeremy A. Johnson, CPA P.C. stand?</w:t>
      </w:r>
    </w:p>
    <w:p>
      <w:pPr>
        <w:spacing w:before="80"/>
        <w:ind w:left="288"/>
      </w:pPr>
      <w:r>
        <w:rPr>
          <w:sz w:val="18"/>
        </w:rPr>
        <w:t>Hi Jeremy,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Jeremy A. Johnson, CPA P.C.'s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Jeremy, closing the loop on NACHA</w:t>
      </w:r>
    </w:p>
    <w:p>
      <w:pPr>
        <w:spacing w:before="80"/>
        <w:ind w:left="288"/>
      </w:pPr>
      <w:r>
        <w:rPr>
          <w:sz w:val="18"/>
        </w:rPr>
        <w:t>Hi Jeremy,</w:t>
        <w:br/>
        <w:br/>
        <w:t>Last note from me on this — I don't want to keep filling your inbox if the timing isn't right.</w:t>
        <w:br/>
        <w:br/>
        <w:t>But before I close the loop, I want to leave you with this: if even one of Jeremy A. Johnson, CPA P.C.'s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Jeremy A. Johnson, CPA P.C.'s clients need.</w:t>
        <w:br/>
        <w:br/>
        <w:t>Either way, good luck with the rest of tax season.</w:t>
        <w:br/>
        <w:br/>
        <w:t>Nandan</w:t>
        <w:br/>
        <w:t>Co-Founder, Vantirs</w:t>
        <w:br/>
        <w:t>nandan@vantirs.com</w:t>
      </w:r>
    </w:p>
    <w:p/>
    <w:p>
      <w:r>
        <w:br w:type="page"/>
      </w:r>
    </w:p>
    <w:p>
      <w:pPr>
        <w:pStyle w:val="Heading1"/>
      </w:pPr>
      <w:r>
        <w:rPr>
          <w:sz w:val="26"/>
        </w:rPr>
        <w:t>17. Michael Bryant — Blumka Bryant CPAs LLC</w:t>
      </w:r>
    </w:p>
    <w:p>
      <w:r>
        <w:rPr>
          <w:color w:val="646464"/>
          <w:sz w:val="18"/>
        </w:rPr>
        <w:t>📧 michael@blumkabryant.com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Michael – Blumka Bryant CPAs LLC's clients and the June NACHA deadline</w:t>
      </w:r>
    </w:p>
    <w:p>
      <w:pPr>
        <w:spacing w:before="80"/>
        <w:ind w:left="288"/>
      </w:pPr>
      <w:r>
        <w:rPr>
          <w:sz w:val="18"/>
        </w:rPr>
        <w:t>Hi Michael,</w:t>
        <w:br/>
        <w:br/>
        <w:t>The Blumka Bryant partnership model — two principals with complementary strengths — is a structure we see in a lot of modern, growth-oriented CPA practices that stay ahead of regulatory changes.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Blumka Bryant CPAs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Blumka Bryant CPAs LLC's clients when ACH rejects in June</w:t>
      </w:r>
    </w:p>
    <w:p>
      <w:pPr>
        <w:spacing w:before="80"/>
        <w:ind w:left="288"/>
      </w:pPr>
      <w:r>
        <w:rPr>
          <w:sz w:val="18"/>
        </w:rPr>
        <w:t>Hi Michael,</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clients of a firm as well-positioned as Blumka Bryant getting caught off guard by ACH compliance issues simply because the deadline wasn't on the radar.</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and advisory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Blumka Bryant CPAs LLC stand?</w:t>
      </w:r>
    </w:p>
    <w:p>
      <w:pPr>
        <w:spacing w:before="80"/>
        <w:ind w:left="288"/>
      </w:pPr>
      <w:r>
        <w:rPr>
          <w:sz w:val="18"/>
        </w:rPr>
        <w:t>Hi Michael,</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Blumka Bryant CPAs LLC's business and advisory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Michael, closing the loop on NACHA</w:t>
      </w:r>
    </w:p>
    <w:p>
      <w:pPr>
        <w:spacing w:before="80"/>
        <w:ind w:left="288"/>
      </w:pPr>
      <w:r>
        <w:rPr>
          <w:sz w:val="18"/>
        </w:rPr>
        <w:t>Hi Michael,</w:t>
        <w:br/>
        <w:br/>
        <w:t>Last note from me on this — I don't want to keep filling your inbox if the timing isn't right.</w:t>
        <w:br/>
        <w:br/>
        <w:t>But before I close the loop, I want to leave you with this: if even one of Blumka Bryant CPAs LLC's business and advisory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Blumka Bryant CPAs LLC's clients need.</w:t>
        <w:br/>
        <w:br/>
        <w:t>Either way, good luck with the rest of tax season.</w:t>
        <w:br/>
        <w:br/>
        <w:t>Nandan</w:t>
        <w:br/>
        <w:t>Co-Founder, Vantirs</w:t>
        <w:br/>
        <w:t>nandan@vantirs.com</w:t>
      </w:r>
    </w:p>
    <w:p/>
    <w:p>
      <w:r>
        <w:br w:type="page"/>
      </w:r>
    </w:p>
    <w:p>
      <w:pPr>
        <w:pStyle w:val="Heading1"/>
      </w:pPr>
      <w:r>
        <w:rPr>
          <w:sz w:val="26"/>
        </w:rPr>
        <w:t>18. Stephen Davis — Stephen A Davis, CPA</w:t>
      </w:r>
    </w:p>
    <w:p>
      <w:r>
        <w:rPr>
          <w:color w:val="646464"/>
          <w:sz w:val="18"/>
        </w:rPr>
        <w:t>📧 steve@sadaviscpa.com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Steve, quick NACHA question for Stephen A Davis, CPA</w:t>
      </w:r>
    </w:p>
    <w:p>
      <w:pPr>
        <w:spacing w:before="80"/>
        <w:ind w:left="288"/>
      </w:pPr>
      <w:r>
        <w:rPr>
          <w:sz w:val="18"/>
        </w:rPr>
        <w:t>Hi Steve,</w:t>
        <w:br/>
        <w:br/>
        <w:t>Running a named solo CPA practice signals a level of personal accountability your clients trust implicitly — being the one who surfaces a compliance deadline before it becomes a problem is exactly what that trust is built on.</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Stephen A Davis,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Stephen A Davis, CPA's clients when ACH rejects in June</w:t>
      </w:r>
    </w:p>
    <w:p>
      <w:pPr>
        <w:spacing w:before="80"/>
        <w:ind w:left="288"/>
      </w:pPr>
      <w:r>
        <w:rPr>
          <w:sz w:val="18"/>
        </w:rPr>
        <w:t>Hi Steve,</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client calling you in frustration after ACH rejections during a payroll run — when they trusted you to keep this from happening.</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Stephen A Davis, CPA stand?</w:t>
      </w:r>
    </w:p>
    <w:p>
      <w:pPr>
        <w:spacing w:before="80"/>
        <w:ind w:left="288"/>
      </w:pPr>
      <w:r>
        <w:rPr>
          <w:sz w:val="18"/>
        </w:rPr>
        <w:t>Hi Steve,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Stephen A Davis, CPA's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Steve, closing the loop on NACHA</w:t>
      </w:r>
    </w:p>
    <w:p>
      <w:pPr>
        <w:spacing w:before="80"/>
        <w:ind w:left="288"/>
      </w:pPr>
      <w:r>
        <w:rPr>
          <w:sz w:val="18"/>
        </w:rPr>
        <w:t>Hi Steve,</w:t>
        <w:br/>
        <w:br/>
        <w:t>Last note from me on this — I don't want to keep filling your inbox if the timing isn't right.</w:t>
        <w:br/>
        <w:br/>
        <w:t>But before I close the loop, I want to leave you with this: if even one of Stephen A Davis, CPA's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Stephen A Davis, CPA's clients need.</w:t>
        <w:br/>
        <w:br/>
        <w:t>Either way, good luck with the rest of tax season.</w:t>
        <w:br/>
        <w:br/>
        <w:t>Nandan</w:t>
        <w:br/>
        <w:t>Co-Founder, Vantirs</w:t>
        <w:br/>
        <w:t>nandan@vantirs.com</w:t>
      </w:r>
    </w:p>
    <w:p/>
    <w:p>
      <w:r>
        <w:br w:type="page"/>
      </w:r>
    </w:p>
    <w:p>
      <w:pPr>
        <w:pStyle w:val="Heading1"/>
      </w:pPr>
      <w:r>
        <w:rPr>
          <w:sz w:val="26"/>
        </w:rPr>
        <w:t>19. Scott Miller — Scott Miller CPA and Associates, P.C.</w:t>
      </w:r>
    </w:p>
    <w:p>
      <w:r>
        <w:rPr>
          <w:color w:val="646464"/>
          <w:sz w:val="18"/>
        </w:rPr>
        <w:t>📧 scott@scottmillercpa.com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Scott – Scott Miller CPA and Associates, P.C.'s clients and the June NACHA deadline</w:t>
      </w:r>
    </w:p>
    <w:p>
      <w:pPr>
        <w:spacing w:before="80"/>
        <w:ind w:left="288"/>
      </w:pPr>
      <w:r>
        <w:rPr>
          <w:sz w:val="18"/>
        </w:rPr>
        <w:t>Hi Scott,</w:t>
        <w:br/>
        <w:br/>
        <w:t>The 'and Associates' structure tells me you've built a team around your practice — which also means you have the capacity to proactively flag something like a NACHA compliance deadline across your whole client base.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Scott Miller CPA and Associates,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Scott Miller CPA and Associates, P.C.'s clients when ACH rejects in June</w:t>
      </w:r>
    </w:p>
    <w:p>
      <w:pPr>
        <w:spacing w:before="80"/>
        <w:ind w:left="288"/>
      </w:pPr>
      <w:r>
        <w:rPr>
          <w:sz w:val="18"/>
        </w:rPr>
        <w:t>Hi Scott,</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multiple clients of your growing firm hitting ACH compliance gaps at the same time — exactly the kind of situation your team structure is built to prevent.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Scott Miller CPA and Associates, P.C. stand?</w:t>
      </w:r>
    </w:p>
    <w:p>
      <w:pPr>
        <w:spacing w:before="80"/>
        <w:ind w:left="288"/>
      </w:pPr>
      <w:r>
        <w:rPr>
          <w:sz w:val="18"/>
        </w:rPr>
        <w:t>Hi Scott,</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Scott Miller CPA and Associates, P.C.'s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Scott, closing the loop on NACHA</w:t>
      </w:r>
    </w:p>
    <w:p>
      <w:pPr>
        <w:spacing w:before="80"/>
        <w:ind w:left="288"/>
      </w:pPr>
      <w:r>
        <w:rPr>
          <w:sz w:val="18"/>
        </w:rPr>
        <w:t>Hi Scott,</w:t>
        <w:br/>
        <w:br/>
        <w:t>Last note from me on this — I don't want to keep filling your inbox if the timing isn't right.</w:t>
        <w:br/>
        <w:br/>
        <w:t>But before I close the loop, I want to leave you with this: if even one of Scott Miller CPA and Associates, P.C.'s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Scott Miller CPA and Associates, P.C.'s clients need.</w:t>
        <w:br/>
        <w:br/>
        <w:t>Either way, good luck with the rest of tax season.</w:t>
        <w:br/>
        <w:br/>
        <w:t>Nandan</w:t>
        <w:br/>
        <w:t>Co-Founder, Vantirs</w:t>
        <w:br/>
        <w:t>nandan@vantirs.com</w:t>
      </w:r>
    </w:p>
    <w:p/>
    <w:p>
      <w:r>
        <w:br w:type="page"/>
      </w:r>
    </w:p>
    <w:p>
      <w:pPr>
        <w:pStyle w:val="Heading1"/>
      </w:pPr>
      <w:r>
        <w:rPr>
          <w:sz w:val="26"/>
        </w:rPr>
        <w:t>20. Ed Slovacek — Brewer, Eyeington, Patout &amp; Co., LLP</w:t>
      </w:r>
    </w:p>
    <w:p>
      <w:r>
        <w:rPr>
          <w:color w:val="646464"/>
          <w:sz w:val="18"/>
        </w:rPr>
        <w:t>📧 ed@edslovacekcpa.com  |  📍 Texas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Brewer, Eyeington, Patout &amp; Co., LLP's client base — worth 15 min?</w:t>
      </w:r>
    </w:p>
    <w:p>
      <w:pPr>
        <w:spacing w:before="80"/>
        <w:ind w:left="288"/>
      </w:pPr>
      <w:r>
        <w:rPr>
          <w:sz w:val="18"/>
        </w:rPr>
        <w:t>Hi Ed,</w:t>
        <w:br/>
        <w:br/>
        <w:t>A four-partner LLP with the BEPCO pedigree has a diverse client base across industries — which means NACHA's new mandate hits different client segments in different ways, and the firm is in a strong position to guide them all.</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Brewer, Eyeington, Patout &amp; Co., LLP's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Brewer, Eyeington, Patout &amp; Co., LLP's clients when ACH rejects in June</w:t>
      </w:r>
    </w:p>
    <w:p>
      <w:pPr>
        <w:spacing w:before="80"/>
        <w:ind w:left="288"/>
      </w:pPr>
      <w:r>
        <w:rPr>
          <w:sz w:val="18"/>
        </w:rPr>
        <w:t>Hi Ed,</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significant regional client of BEPCO's facing ACH compliance penalties while the firm was focused on peak-season work.</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business clients across industries?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Brewer, Eyeington, Patout &amp; Co., LLP stand?</w:t>
      </w:r>
    </w:p>
    <w:p>
      <w:pPr>
        <w:spacing w:before="80"/>
        <w:ind w:left="288"/>
      </w:pPr>
      <w:r>
        <w:rPr>
          <w:sz w:val="18"/>
        </w:rPr>
        <w:t>Hi Ed,</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Brewer, Eyeington, Patout &amp; Co., LLP's business clients across industries,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Ed, closing the loop on NACHA</w:t>
      </w:r>
    </w:p>
    <w:p>
      <w:pPr>
        <w:spacing w:before="80"/>
        <w:ind w:left="288"/>
      </w:pPr>
      <w:r>
        <w:rPr>
          <w:sz w:val="18"/>
        </w:rPr>
        <w:t>Hi Ed,</w:t>
        <w:br/>
        <w:br/>
        <w:t>Last note from me on this — I don't want to keep filling your inbox if the timing isn't right.</w:t>
        <w:br/>
        <w:br/>
        <w:t>But before I close the loop, I want to leave you with this: if even one of Brewer, Eyeington, Patout &amp; Co., LLP's business clients across industries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Brewer, Eyeington, Patout &amp; Co., LLP's clients need.</w:t>
        <w:br/>
        <w:br/>
        <w:t>Either way, good luck with the rest of tax season.</w:t>
        <w:br/>
        <w:br/>
        <w:t>Nandan</w:t>
        <w:br/>
        <w:t>Co-Founder, Vantirs</w:t>
        <w:br/>
        <w:t>nandan@vantirs.com</w:t>
      </w:r>
    </w:p>
    <w:p/>
    <w:p>
      <w:r>
        <w:br w:type="page"/>
      </w:r>
    </w:p>
    <w:p>
      <w:pPr>
        <w:pStyle w:val="Heading1"/>
      </w:pPr>
      <w:r>
        <w:rPr>
          <w:sz w:val="26"/>
        </w:rPr>
        <w:t>21. Cameron Hollis — Hollis CPA Firm</w:t>
      </w:r>
    </w:p>
    <w:p>
      <w:r>
        <w:rPr>
          <w:color w:val="646464"/>
          <w:sz w:val="18"/>
        </w:rPr>
        <w:t>📧 cameron@holliscpa.com  |  📍 Austin,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Cameron – something specific to Hollis CPA Firm's niche</w:t>
      </w:r>
    </w:p>
    <w:p>
      <w:pPr>
        <w:spacing w:before="80"/>
        <w:ind w:left="288"/>
      </w:pPr>
      <w:r>
        <w:rPr>
          <w:sz w:val="18"/>
        </w:rPr>
        <w:t>Hi Cameron,</w:t>
        <w:br/>
        <w:br/>
        <w:t>I noticed Hollis CPA works specifically with startups and new business formations in Austin — that early-stage focus means your clients are often setting up ACH workflows for the first time, right when getting compliance right matters most.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Hollis CPA Firm's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Hollis CPA Firm's clients when ACH rejects in June</w:t>
      </w:r>
    </w:p>
    <w:p>
      <w:pPr>
        <w:spacing w:before="80"/>
        <w:ind w:left="288"/>
      </w:pPr>
      <w:r>
        <w:rPr>
          <w:sz w:val="18"/>
        </w:rPr>
        <w:t>Hi Cameron,</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fresh startup client who just set up their first payroll run via ACH getting hit with compliance rejections because account validation wasn't part of their onboarding workflow.</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startups and growing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Hollis CPA Firm stand?</w:t>
      </w:r>
    </w:p>
    <w:p>
      <w:pPr>
        <w:spacing w:before="80"/>
        <w:ind w:left="288"/>
      </w:pPr>
      <w:r>
        <w:rPr>
          <w:sz w:val="18"/>
        </w:rPr>
        <w:t>Hi Cameron,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Hollis CPA Firm's startups and growing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Cameron, closing the loop on NACHA</w:t>
      </w:r>
    </w:p>
    <w:p>
      <w:pPr>
        <w:spacing w:before="80"/>
        <w:ind w:left="288"/>
      </w:pPr>
      <w:r>
        <w:rPr>
          <w:sz w:val="18"/>
        </w:rPr>
        <w:t>Hi Cameron,</w:t>
        <w:br/>
        <w:br/>
        <w:t>Last note from me on this — I don't want to keep filling your inbox if the timing isn't right.</w:t>
        <w:br/>
        <w:br/>
        <w:t>But before I close the loop, I want to leave you with this: if even one of Hollis CPA Firm's startups and growing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Hollis CPA Firm's clients need.</w:t>
        <w:br/>
        <w:br/>
        <w:t>Either way, good luck with the rest of tax season.</w:t>
        <w:br/>
        <w:br/>
        <w:t>Nandan</w:t>
        <w:br/>
        <w:t>Co-Founder, Vantirs</w:t>
        <w:br/>
        <w:t>nandan@vantirs.com</w:t>
      </w:r>
    </w:p>
    <w:p/>
    <w:p>
      <w:r>
        <w:br w:type="page"/>
      </w:r>
    </w:p>
    <w:p>
      <w:pPr>
        <w:pStyle w:val="Heading1"/>
      </w:pPr>
      <w:r>
        <w:rPr>
          <w:sz w:val="26"/>
        </w:rPr>
        <w:t>22. Jennifer Wertz — A Strong CPA, LLC</w:t>
      </w:r>
    </w:p>
    <w:p>
      <w:r>
        <w:rPr>
          <w:color w:val="646464"/>
          <w:sz w:val="18"/>
        </w:rPr>
        <w:t>📧 jwertz@astrongcpa.com  |  📍 Texas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Jennifer, NACHA compliance + A Strong CPA, LLC's client portfolio</w:t>
      </w:r>
    </w:p>
    <w:p>
      <w:pPr>
        <w:spacing w:before="80"/>
        <w:ind w:left="288"/>
      </w:pPr>
      <w:r>
        <w:rPr>
          <w:sz w:val="18"/>
        </w:rPr>
        <w:t>Hi Jennifer,</w:t>
        <w:br/>
        <w:br/>
        <w:t>Your firm's Interim CFO services caught my attention — being a true financial partner for clients, not just a compliance shop, is exactly the positioning that makes a proactive NACHA alert from you land differently than a form letter from a bank.</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A Strong CPA,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A Strong CPA, LLC's clients when ACH rejects in June</w:t>
      </w:r>
    </w:p>
    <w:p>
      <w:pPr>
        <w:spacing w:before="80"/>
        <w:ind w:left="288"/>
      </w:pPr>
      <w:r>
        <w:rPr>
          <w:sz w:val="18"/>
        </w:rPr>
        <w:t>Hi Jennifer,</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who relies on you as their CFO having an ACH compliance failure that creates financial and operational disruption — exactly the scenario your advisory model is built to prevent.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growth-stage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A Strong CPA, LLC stand?</w:t>
      </w:r>
    </w:p>
    <w:p>
      <w:pPr>
        <w:spacing w:before="80"/>
        <w:ind w:left="288"/>
      </w:pPr>
      <w:r>
        <w:rPr>
          <w:sz w:val="18"/>
        </w:rPr>
        <w:t>Hi Jennifer,</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A Strong CPA, LLC's growth-stage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Jennifer, closing the loop on NACHA</w:t>
      </w:r>
    </w:p>
    <w:p>
      <w:pPr>
        <w:spacing w:before="80"/>
        <w:ind w:left="288"/>
      </w:pPr>
      <w:r>
        <w:rPr>
          <w:sz w:val="18"/>
        </w:rPr>
        <w:t>Hi Jennifer,</w:t>
        <w:br/>
        <w:br/>
        <w:t>Last note from me on this — I don't want to keep filling your inbox if the timing isn't right.</w:t>
        <w:br/>
        <w:br/>
        <w:t>But before I close the loop, I want to leave you with this: if even one of A Strong CPA, LLC's growth-stage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A Strong CPA, LLC's clients need.</w:t>
        <w:br/>
        <w:br/>
        <w:t>Either way, good luck with the rest of tax season.</w:t>
        <w:br/>
        <w:br/>
        <w:t>Nandan</w:t>
        <w:br/>
        <w:t>Co-Founder, Vantirs</w:t>
        <w:br/>
        <w:t>nandan@vantirs.com</w:t>
      </w:r>
    </w:p>
    <w:p/>
    <w:p>
      <w:r>
        <w:br w:type="page"/>
      </w:r>
    </w:p>
    <w:p>
      <w:pPr>
        <w:pStyle w:val="Heading1"/>
      </w:pPr>
      <w:r>
        <w:rPr>
          <w:sz w:val="26"/>
        </w:rPr>
        <w:t>23. Gloria Edokpa — GE CPA INC</w:t>
      </w:r>
    </w:p>
    <w:p>
      <w:r>
        <w:rPr>
          <w:color w:val="646464"/>
          <w:sz w:val="18"/>
        </w:rPr>
        <w:t>📧 gloria.edokpa@ge-cpa.com  |  📍 San Marcos, TX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Gloria, NACHA compliance + GE CPA INC's client portfolio</w:t>
      </w:r>
    </w:p>
    <w:p>
      <w:pPr>
        <w:spacing w:before="80"/>
        <w:ind w:left="288"/>
      </w:pPr>
      <w:r>
        <w:rPr>
          <w:sz w:val="18"/>
        </w:rPr>
        <w:t>Hi Gloria,</w:t>
        <w:br/>
        <w:br/>
        <w:t>Your part-time CFO services — combined with your Fortune 500 background — give GE CPA a level of financial sophistication that most small accounting firms can't match, and your clients count on that strategic lens for compliance decisions.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GE CPA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GE CPA INC's clients when ACH rejects in June</w:t>
      </w:r>
    </w:p>
    <w:p>
      <w:pPr>
        <w:spacing w:before="80"/>
        <w:ind w:left="288"/>
      </w:pPr>
      <w:r>
        <w:rPr>
          <w:sz w:val="18"/>
        </w:rPr>
        <w:t>Hi Gloria,</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one of your real estate clients having ACH rent collection transactions rejected because bank account validation wasn't implemented — at month-end, when cash flow timing is everything.</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businesses and real estate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GE CPA INC stand?</w:t>
      </w:r>
    </w:p>
    <w:p>
      <w:pPr>
        <w:spacing w:before="80"/>
        <w:ind w:left="288"/>
      </w:pPr>
      <w:r>
        <w:rPr>
          <w:sz w:val="18"/>
        </w:rPr>
        <w:t>Hi Gloria,</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GE CPA INC's small businesses and real estate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Gloria, closing the loop on NACHA</w:t>
      </w:r>
    </w:p>
    <w:p>
      <w:pPr>
        <w:spacing w:before="80"/>
        <w:ind w:left="288"/>
      </w:pPr>
      <w:r>
        <w:rPr>
          <w:sz w:val="18"/>
        </w:rPr>
        <w:t>Hi Gloria,</w:t>
        <w:br/>
        <w:br/>
        <w:t>Last note from me on this — I don't want to keep filling your inbox if the timing isn't right.</w:t>
        <w:br/>
        <w:br/>
        <w:t>But before I close the loop, I want to leave you with this: if even one of GE CPA INC's small businesses and real estate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GE CPA INC's clients need.</w:t>
        <w:br/>
        <w:br/>
        <w:t>Either way, good luck with the rest of tax season.</w:t>
        <w:br/>
        <w:br/>
        <w:t>Nandan</w:t>
        <w:br/>
        <w:t>Co-Founder, Vantirs</w:t>
        <w:br/>
        <w:t>nandan@vantirs.com</w:t>
      </w:r>
    </w:p>
    <w:p/>
    <w:p>
      <w:r>
        <w:br w:type="page"/>
      </w:r>
    </w:p>
    <w:p>
      <w:pPr>
        <w:pStyle w:val="Heading1"/>
      </w:pPr>
      <w:r>
        <w:rPr>
          <w:sz w:val="26"/>
        </w:rPr>
        <w:t>24. Jasmine Saluja — Saluja &amp; Associates CPA, PLLC</w:t>
      </w:r>
    </w:p>
    <w:p>
      <w:r>
        <w:rPr>
          <w:color w:val="646464"/>
          <w:sz w:val="18"/>
        </w:rPr>
        <w:t>📧 j.saluja@salujaassociatescpa.com  |  📍 Houston,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Jasmine – something specific to Saluja &amp; Associates CPA, PLLC's niche</w:t>
      </w:r>
    </w:p>
    <w:p>
      <w:pPr>
        <w:spacing w:before="80"/>
        <w:ind w:left="288"/>
      </w:pPr>
      <w:r>
        <w:rPr>
          <w:sz w:val="18"/>
        </w:rPr>
        <w:t>Hi Jasmine,</w:t>
        <w:br/>
        <w:br/>
        <w:t>Your cross-border tax and E2 visa investor services are a unique niche — international business owners navigating U.S. financial systems for the first time are especially vulnerable to domestic compliance gaps like NACHA that aren't on their radar.</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Saluja &amp; Associates CPA, PLLC's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Saluja &amp; Associates CPA, PLLC's clients when ACH rejects in June</w:t>
      </w:r>
    </w:p>
    <w:p>
      <w:pPr>
        <w:spacing w:before="80"/>
        <w:ind w:left="288"/>
      </w:pPr>
      <w:r>
        <w:rPr>
          <w:sz w:val="18"/>
        </w:rPr>
        <w:t>Hi Jasmine,</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international client who trusted you to guide them through U.S. financial systems getting caught with ACH compliance issues that feel particularly avoidable given your advisory relationship.</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international business owners and E2 investors?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Saluja &amp; Associates CPA, PLLC stand?</w:t>
      </w:r>
    </w:p>
    <w:p>
      <w:pPr>
        <w:spacing w:before="80"/>
        <w:ind w:left="288"/>
      </w:pPr>
      <w:r>
        <w:rPr>
          <w:sz w:val="18"/>
        </w:rPr>
        <w:t>Hi Jasmine,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Saluja &amp; Associates CPA, PLLC's international business owners and E2 investors,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Jasmine, closing the loop on NACHA</w:t>
      </w:r>
    </w:p>
    <w:p>
      <w:pPr>
        <w:spacing w:before="80"/>
        <w:ind w:left="288"/>
      </w:pPr>
      <w:r>
        <w:rPr>
          <w:sz w:val="18"/>
        </w:rPr>
        <w:t>Hi Jasmine,</w:t>
        <w:br/>
        <w:br/>
        <w:t>Last note from me on this — I don't want to keep filling your inbox if the timing isn't right.</w:t>
        <w:br/>
        <w:br/>
        <w:t>But before I close the loop, I want to leave you with this: if even one of Saluja &amp; Associates CPA, PLLC's international business owners and E2 investors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Saluja &amp; Associates CPA, PLLC's clients need.</w:t>
        <w:br/>
        <w:br/>
        <w:t>Either way, good luck with the rest of tax season.</w:t>
        <w:br/>
        <w:br/>
        <w:t>Nandan</w:t>
        <w:br/>
        <w:t>Co-Founder, Vantirs</w:t>
        <w:br/>
        <w:t>nandan@vantirs.com</w:t>
      </w:r>
    </w:p>
    <w:p/>
    <w:p>
      <w:r>
        <w:br w:type="page"/>
      </w:r>
    </w:p>
    <w:p>
      <w:pPr>
        <w:pStyle w:val="Heading1"/>
      </w:pPr>
      <w:r>
        <w:rPr>
          <w:sz w:val="26"/>
        </w:rPr>
        <w:t>25. Richard Sherman — Richard A. Sherman, CPA, PLLC</w:t>
      </w:r>
    </w:p>
    <w:p>
      <w:r>
        <w:rPr>
          <w:color w:val="646464"/>
          <w:sz w:val="18"/>
        </w:rPr>
        <w:t>📧 richard@shermanaccountingandtax.com  |  📍 Fort Worth,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Richard – something specific to Richard A. Sherman, CPA, PLLC's niche</w:t>
      </w:r>
    </w:p>
    <w:p>
      <w:pPr>
        <w:spacing w:before="80"/>
        <w:ind w:left="288"/>
      </w:pPr>
      <w:r>
        <w:rPr>
          <w:sz w:val="18"/>
        </w:rPr>
        <w:t>Hi Richard,</w:t>
        <w:br/>
        <w:br/>
        <w:t>Twenty-three years specializing in medical practice management is a rare expertise — and physician practices are among the most ACH-dependent businesses out there, between insurance reimbursements, patient payment plans, and payroll.</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Richard A. Sherman, CPA, PLLC's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Richard A. Sherman, CPA, PLLC's clients when ACH rejects in June</w:t>
      </w:r>
    </w:p>
    <w:p>
      <w:pPr>
        <w:spacing w:before="80"/>
        <w:ind w:left="288"/>
      </w:pPr>
      <w:r>
        <w:rPr>
          <w:sz w:val="18"/>
        </w:rPr>
        <w:t>Hi Richard,</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physician practice client having ACH insurance reimbursement batches rejected mid-month because bank account validation wasn't implemented — a cash flow crisis for a practice running on thin margins.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medical practices and real estate investors?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Richard A. Sherman, CPA, PLLC stand?</w:t>
      </w:r>
    </w:p>
    <w:p>
      <w:pPr>
        <w:spacing w:before="80"/>
        <w:ind w:left="288"/>
      </w:pPr>
      <w:r>
        <w:rPr>
          <w:sz w:val="18"/>
        </w:rPr>
        <w:t>Hi Richard,</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Richard A. Sherman, CPA, PLLC's medical practices and real estate investors,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Richard, closing the loop on NACHA</w:t>
      </w:r>
    </w:p>
    <w:p>
      <w:pPr>
        <w:spacing w:before="80"/>
        <w:ind w:left="288"/>
      </w:pPr>
      <w:r>
        <w:rPr>
          <w:sz w:val="18"/>
        </w:rPr>
        <w:t>Hi Richard,</w:t>
        <w:br/>
        <w:br/>
        <w:t>Last note from me on this — I don't want to keep filling your inbox if the timing isn't right.</w:t>
        <w:br/>
        <w:br/>
        <w:t>But before I close the loop, I want to leave you with this: if even one of Richard A. Sherman, CPA, PLLC's medical practices and real estate investors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Richard A. Sherman, CPA, PLLC's clients need.</w:t>
        <w:br/>
        <w:br/>
        <w:t>Either way, good luck with the rest of tax season.</w:t>
        <w:br/>
        <w:br/>
        <w:t>Nandan</w:t>
        <w:br/>
        <w:t>Co-Founder, Vantirs</w:t>
        <w:br/>
        <w:t>nandan@vantirs.com</w:t>
      </w:r>
    </w:p>
    <w:p/>
    <w:p>
      <w:r>
        <w:br w:type="page"/>
      </w:r>
    </w:p>
    <w:p>
      <w:pPr>
        <w:pStyle w:val="Heading1"/>
      </w:pPr>
      <w:r>
        <w:rPr>
          <w:sz w:val="26"/>
        </w:rPr>
        <w:t>26. Pranami Saha — Rainwater.CPA</w:t>
      </w:r>
    </w:p>
    <w:p>
      <w:r>
        <w:rPr>
          <w:color w:val="646464"/>
          <w:sz w:val="18"/>
        </w:rPr>
        <w:t>📧 pranami.saha@rainwatercpa.com  |  📍 Texas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Pranami, NACHA compliance + Rainwater.CPA's client portfolio</w:t>
      </w:r>
    </w:p>
    <w:p>
      <w:pPr>
        <w:spacing w:before="80"/>
        <w:ind w:left="288"/>
      </w:pPr>
      <w:r>
        <w:rPr>
          <w:sz w:val="18"/>
        </w:rPr>
        <w:t>Hi Pranami,</w:t>
        <w:br/>
        <w:br/>
        <w:t>Your 'elite tax planning' positioning — four structured meetings a year, proactive strategy for high-income business owners — is exactly the model where surfacing a NACHA compliance deadline isn't just helpful, it's expected.</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Rainwater.CPA's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Rainwater.CPA's clients when ACH rejects in June</w:t>
      </w:r>
    </w:p>
    <w:p>
      <w:pPr>
        <w:spacing w:before="80"/>
        <w:ind w:left="288"/>
      </w:pPr>
      <w:r>
        <w:rPr>
          <w:sz w:val="18"/>
        </w:rPr>
        <w:t>Hi Pranami,</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roofing or HVAC contractor client running large ACH payroll batches having those transactions rejected during a peak season because the compliance window was missed.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high-income business owners in construction, trades, and healthcare?</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Rainwater.CPA stand?</w:t>
      </w:r>
    </w:p>
    <w:p>
      <w:pPr>
        <w:spacing w:before="80"/>
        <w:ind w:left="288"/>
      </w:pPr>
      <w:r>
        <w:rPr>
          <w:sz w:val="18"/>
        </w:rPr>
        <w:t>Hi Pranami,</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Rainwater.CPA's high-income business owners in construction, trades, and healthcare,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Pranami, closing the loop on NACHA</w:t>
      </w:r>
    </w:p>
    <w:p>
      <w:pPr>
        <w:spacing w:before="80"/>
        <w:ind w:left="288"/>
      </w:pPr>
      <w:r>
        <w:rPr>
          <w:sz w:val="18"/>
        </w:rPr>
        <w:t>Hi Pranami,</w:t>
        <w:br/>
        <w:br/>
        <w:t>Last note from me on this — I don't want to keep filling your inbox if the timing isn't right.</w:t>
        <w:br/>
        <w:br/>
        <w:t>But before I close the loop, I want to leave you with this: if even one of Rainwater.CPA's high-income business owners in construction, trades, and healthcare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Rainwater.CPA's clients need.</w:t>
        <w:br/>
        <w:br/>
        <w:t>Either way, good luck with the rest of tax season.</w:t>
        <w:br/>
        <w:br/>
        <w:t>Nandan</w:t>
        <w:br/>
        <w:t>Co-Founder, Vantirs</w:t>
        <w:br/>
        <w:t>nandan@vantirs.com</w:t>
      </w:r>
    </w:p>
    <w:p/>
    <w:p>
      <w:r>
        <w:br w:type="page"/>
      </w:r>
    </w:p>
    <w:p>
      <w:pPr>
        <w:pStyle w:val="Heading1"/>
      </w:pPr>
      <w:r>
        <w:rPr>
          <w:sz w:val="26"/>
        </w:rPr>
        <w:t>27. Jade Engel — Thompson, Derrig &amp; Craig, P.C.</w:t>
      </w:r>
    </w:p>
    <w:p>
      <w:r>
        <w:rPr>
          <w:color w:val="646464"/>
          <w:sz w:val="18"/>
        </w:rPr>
        <w:t>📧 jade@tdc.cpa  |  📍 College Station, TX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Thompson, Derrig &amp; Craig, P.C.'s client base — worth 15 min?</w:t>
      </w:r>
    </w:p>
    <w:p>
      <w:pPr>
        <w:spacing w:before="80"/>
        <w:ind w:left="288"/>
      </w:pPr>
      <w:r>
        <w:rPr>
          <w:sz w:val="18"/>
        </w:rPr>
        <w:t>Hi Jade,</w:t>
        <w:br/>
        <w:br/>
        <w:t>Your Big 4 alumni team in College Station brings a level of technical depth that most regional firms can't offer — and your nonprofit and local business clients rely on that sophistication to navigate changes like NACHA proactively.</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Thompson, Derrig &amp; Craig,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Thompson, Derrig &amp; Craig, P.C.'s clients when ACH rejects in June</w:t>
      </w:r>
    </w:p>
    <w:p>
      <w:pPr>
        <w:spacing w:before="80"/>
        <w:ind w:left="288"/>
      </w:pPr>
      <w:r>
        <w:rPr>
          <w:sz w:val="18"/>
        </w:rPr>
        <w:t>Hi Jade,</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nonprofit client whose ACH donor payment collections get rejected under the new rule — a cash flow and reputational issue for an organization already operating lean.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nonprofits and small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Thompson, Derrig &amp; Craig, P.C. stand?</w:t>
      </w:r>
    </w:p>
    <w:p>
      <w:pPr>
        <w:spacing w:before="80"/>
        <w:ind w:left="288"/>
      </w:pPr>
      <w:r>
        <w:rPr>
          <w:sz w:val="18"/>
        </w:rPr>
        <w:t>Hi Jade,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Thompson, Derrig &amp; Craig, P.C.'s nonprofits and small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Jade, closing the loop on NACHA</w:t>
      </w:r>
    </w:p>
    <w:p>
      <w:pPr>
        <w:spacing w:before="80"/>
        <w:ind w:left="288"/>
      </w:pPr>
      <w:r>
        <w:rPr>
          <w:sz w:val="18"/>
        </w:rPr>
        <w:t>Hi Jade,</w:t>
        <w:br/>
        <w:br/>
        <w:t>Last note from me on this — I don't want to keep filling your inbox if the timing isn't right.</w:t>
        <w:br/>
        <w:br/>
        <w:t>But before I close the loop, I want to leave you with this: if even one of Thompson, Derrig &amp; Craig, P.C.'s nonprofits and small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Thompson, Derrig &amp; Craig, P.C.'s clients need.</w:t>
        <w:br/>
        <w:br/>
        <w:t>Either way, good luck with the rest of tax season.</w:t>
        <w:br/>
        <w:br/>
        <w:t>Nandan</w:t>
        <w:br/>
        <w:t>Co-Founder, Vantirs</w:t>
        <w:br/>
        <w:t>nandan@vantirs.com</w:t>
      </w:r>
    </w:p>
    <w:p/>
    <w:p>
      <w:r>
        <w:br w:type="page"/>
      </w:r>
    </w:p>
    <w:p>
      <w:pPr>
        <w:pStyle w:val="Heading1"/>
      </w:pPr>
      <w:r>
        <w:rPr>
          <w:sz w:val="26"/>
        </w:rPr>
        <w:t>28. Michael Ohanesian — Ohanesian &amp; Associates, CPA's PC</w:t>
      </w:r>
    </w:p>
    <w:p>
      <w:r>
        <w:rPr>
          <w:color w:val="646464"/>
          <w:sz w:val="18"/>
        </w:rPr>
        <w:t>📧 mohanesian@oacpas.com  |  📍 Texas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Michael – Ohanesian &amp; Associates, CPA's PC's clients and the June NACHA deadline</w:t>
      </w:r>
    </w:p>
    <w:p>
      <w:pPr>
        <w:spacing w:before="80"/>
        <w:ind w:left="288"/>
      </w:pPr>
      <w:r>
        <w:rPr>
          <w:sz w:val="18"/>
        </w:rPr>
        <w:t>Hi Michael,</w:t>
        <w:br/>
        <w:br/>
        <w:t>Your focus on small business bookkeeping and personal retirement guidance shows a firm that manages clients' money holistically — which makes a compliance gap like NACHA especially important to catch early.</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Ohanesian &amp; Associates, CPA's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Ohanesian &amp; Associates, CPA's PC's clients when ACH rejects in June</w:t>
      </w:r>
    </w:p>
    <w:p>
      <w:pPr>
        <w:spacing w:before="80"/>
        <w:ind w:left="288"/>
      </w:pPr>
      <w:r>
        <w:rPr>
          <w:sz w:val="18"/>
        </w:rPr>
        <w:t>Hi Michael,</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client you've been advising on retirement planning having their ACH payroll run fail because the compliance requirement wasn't on anyone's radar.</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owners and individuals?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Ohanesian &amp; Associates, CPA's PC stand?</w:t>
      </w:r>
    </w:p>
    <w:p>
      <w:pPr>
        <w:spacing w:before="80"/>
        <w:ind w:left="288"/>
      </w:pPr>
      <w:r>
        <w:rPr>
          <w:sz w:val="18"/>
        </w:rPr>
        <w:t>Hi Michael,</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Ohanesian &amp; Associates, CPA's PC's small business owners and individuals,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Michael, closing the loop on NACHA</w:t>
      </w:r>
    </w:p>
    <w:p>
      <w:pPr>
        <w:spacing w:before="80"/>
        <w:ind w:left="288"/>
      </w:pPr>
      <w:r>
        <w:rPr>
          <w:sz w:val="18"/>
        </w:rPr>
        <w:t>Hi Michael,</w:t>
        <w:br/>
        <w:br/>
        <w:t>Last note from me on this — I don't want to keep filling your inbox if the timing isn't right.</w:t>
        <w:br/>
        <w:br/>
        <w:t>But before I close the loop, I want to leave you with this: if even one of Ohanesian &amp; Associates, CPA's PC's small business owners and individuals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Ohanesian &amp; Associates, CPA's PC's clients need.</w:t>
        <w:br/>
        <w:br/>
        <w:t>Either way, good luck with the rest of tax season.</w:t>
        <w:br/>
        <w:br/>
        <w:t>Nandan</w:t>
        <w:br/>
        <w:t>Co-Founder, Vantirs</w:t>
        <w:br/>
        <w:t>nandan@vantirs.com</w:t>
      </w:r>
    </w:p>
    <w:p/>
    <w:p>
      <w:r>
        <w:br w:type="page"/>
      </w:r>
    </w:p>
    <w:p>
      <w:pPr>
        <w:pStyle w:val="Heading1"/>
      </w:pPr>
      <w:r>
        <w:rPr>
          <w:sz w:val="26"/>
        </w:rPr>
        <w:t>29. Lisa Wallace — Rosenthal &amp; Company, P.C.</w:t>
      </w:r>
    </w:p>
    <w:p>
      <w:r>
        <w:rPr>
          <w:color w:val="646464"/>
          <w:sz w:val="18"/>
        </w:rPr>
        <w:t>📧 lwallace@rosenthalcpas.com  |  📍 Houston,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Lisa – something specific to Rosenthal &amp; Company, P.C.'s niche</w:t>
      </w:r>
    </w:p>
    <w:p>
      <w:pPr>
        <w:spacing w:before="80"/>
        <w:ind w:left="288"/>
      </w:pPr>
      <w:r>
        <w:rPr>
          <w:sz w:val="18"/>
        </w:rPr>
        <w:t>Hi Lisa,</w:t>
        <w:br/>
        <w:br/>
        <w:t>A firm founded in 1987 with multi-generational wealth planning expertise knows what it means to protect clients through regulatory cycles — the NACHA account validation mandate is one of those moments where early awareness translates directly into client protection.</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Rosenthal &amp; Company,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Rosenthal &amp; Company, P.C.'s clients when ACH rejects in June</w:t>
      </w:r>
    </w:p>
    <w:p>
      <w:pPr>
        <w:spacing w:before="80"/>
        <w:ind w:left="288"/>
      </w:pPr>
      <w:r>
        <w:rPr>
          <w:sz w:val="18"/>
        </w:rPr>
        <w:t>Hi Lisa,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private foundation client having an ACH grant disbursement batch rejected because bank account validation wasn't in place — a reputational and operational issue for a philanthropic institution.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high-net-worth individuals, private foundations, and healthcare providers?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Rosenthal &amp; Company, P.C. stand?</w:t>
      </w:r>
    </w:p>
    <w:p>
      <w:pPr>
        <w:spacing w:before="80"/>
        <w:ind w:left="288"/>
      </w:pPr>
      <w:r>
        <w:rPr>
          <w:sz w:val="18"/>
        </w:rPr>
        <w:t>Hi Lisa,</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Rosenthal &amp; Company, P.C.'s high-net-worth individuals, private foundations, and healthcare providers,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Lisa, closing the loop on NACHA</w:t>
      </w:r>
    </w:p>
    <w:p>
      <w:pPr>
        <w:spacing w:before="80"/>
        <w:ind w:left="288"/>
      </w:pPr>
      <w:r>
        <w:rPr>
          <w:sz w:val="18"/>
        </w:rPr>
        <w:t>Hi Lisa,</w:t>
        <w:br/>
        <w:br/>
        <w:t>Last note from me on this — I don't want to keep filling your inbox if the timing isn't right.</w:t>
        <w:br/>
        <w:br/>
        <w:t>But before I close the loop, I want to leave you with this: if even one of Rosenthal &amp; Company, P.C.'s high-net-worth individuals, private foundations, and healthcare providers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Rosenthal &amp; Company, P.C.'s clients need.</w:t>
        <w:br/>
        <w:br/>
        <w:t>Either way, good luck with the rest of tax season.</w:t>
        <w:br/>
        <w:br/>
        <w:t>Nandan</w:t>
        <w:br/>
        <w:t>Co-Founder, Vantirs</w:t>
        <w:br/>
        <w:t>nandan@vantirs.com</w:t>
      </w:r>
    </w:p>
    <w:p/>
    <w:p>
      <w:r>
        <w:br w:type="page"/>
      </w:r>
    </w:p>
    <w:p>
      <w:pPr>
        <w:pStyle w:val="Heading1"/>
      </w:pPr>
      <w:r>
        <w:rPr>
          <w:sz w:val="26"/>
        </w:rPr>
        <w:t>30. Joseph George — Joseph George CPA, PLLC</w:t>
      </w:r>
    </w:p>
    <w:p>
      <w:r>
        <w:rPr>
          <w:color w:val="646464"/>
          <w:sz w:val="18"/>
        </w:rPr>
        <w:t>📧 jg@josephgeorgecpa.com  |  📍 Tyler, TX  |  Firm type: Solo</w:t>
      </w:r>
    </w:p>
    <w:p/>
    <w:p>
      <w:pPr>
        <w:spacing w:before="120"/>
      </w:pPr>
      <w:r>
        <w:rPr>
          <w:b/>
          <w:color w:val="1E64C8"/>
          <w:sz w:val="20"/>
        </w:rPr>
        <w:t xml:space="preserve">  Email 1 — Cold Open (Day 1)</w:t>
      </w:r>
    </w:p>
    <w:p>
      <w:pPr>
        <w:spacing w:before="40"/>
      </w:pPr>
      <w:r>
        <w:rPr>
          <w:b/>
          <w:sz w:val="18"/>
        </w:rPr>
        <w:t xml:space="preserve">Subject: </w:t>
      </w:r>
      <w:r>
        <w:rPr>
          <w:sz w:val="18"/>
        </w:rPr>
        <w:t>Joseph, quick NACHA question for Joseph George CPA, PLLC</w:t>
      </w:r>
    </w:p>
    <w:p>
      <w:pPr>
        <w:spacing w:before="80"/>
        <w:ind w:left="288"/>
      </w:pPr>
      <w:r>
        <w:rPr>
          <w:sz w:val="18"/>
        </w:rPr>
        <w:t>Hi Joseph,</w:t>
        <w:br/>
        <w:br/>
        <w:t>Your work with high-net-worth businesses in East Texas — including payroll and quarterly filings — puts you right in the center of the ACH compliance conversation that NACHA is forcing everyone to have before June.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Joseph George CPA, PLLC's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Joseph George CPA, PLLC's clients when ACH rejects in June</w:t>
      </w:r>
    </w:p>
    <w:p>
      <w:pPr>
        <w:spacing w:before="80"/>
        <w:ind w:left="288"/>
      </w:pPr>
      <w:r>
        <w:rPr>
          <w:sz w:val="18"/>
        </w:rPr>
        <w:t>Hi Joseph,</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high-net-worth business client's payroll run failing mid-cycle due to ACH non-compliance — exactly the kind of disruption that damages a CPA relationship.</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East Texas business and high-net-worth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Joseph George CPA, PLLC stand?</w:t>
      </w:r>
    </w:p>
    <w:p>
      <w:pPr>
        <w:spacing w:before="80"/>
        <w:ind w:left="288"/>
      </w:pPr>
      <w:r>
        <w:rPr>
          <w:sz w:val="18"/>
        </w:rPr>
        <w:t>Hi Joseph,</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Joseph George CPA, PLLC's East Texas business and high-net-worth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Joseph, closing the loop on NACHA</w:t>
      </w:r>
    </w:p>
    <w:p>
      <w:pPr>
        <w:spacing w:before="80"/>
        <w:ind w:left="288"/>
      </w:pPr>
      <w:r>
        <w:rPr>
          <w:sz w:val="18"/>
        </w:rPr>
        <w:t>Hi Joseph,</w:t>
        <w:br/>
        <w:br/>
        <w:t>Last note from me on this — I don't want to keep filling your inbox if the timing isn't right.</w:t>
        <w:br/>
        <w:br/>
        <w:t>But before I close the loop, I want to leave you with this: if even one of Joseph George CPA, PLLC's East Texas business and high-net-worth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Joseph George CPA, PLLC's clients need.</w:t>
        <w:br/>
        <w:br/>
        <w:t>Either way, good luck with the rest of tax season.</w:t>
        <w:br/>
        <w:br/>
        <w:t>Nandan</w:t>
        <w:br/>
        <w:t>Co-Founder, Vantirs</w:t>
        <w:br/>
        <w:t>nandan@vantirs.com</w:t>
      </w:r>
    </w:p>
    <w:p/>
    <w:p>
      <w:r>
        <w:br w:type="page"/>
      </w:r>
    </w:p>
    <w:p>
      <w:pPr>
        <w:pStyle w:val="Heading1"/>
      </w:pPr>
      <w:r>
        <w:rPr>
          <w:sz w:val="26"/>
        </w:rPr>
        <w:t>31. Ammer Abdallah — Ammer Abdallah CPA LLC</w:t>
      </w:r>
    </w:p>
    <w:p>
      <w:r>
        <w:rPr>
          <w:color w:val="646464"/>
          <w:sz w:val="18"/>
        </w:rPr>
        <w:t>📧 ammerabdallah@asacpa.us  |  📍 Kingwood,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Ammer – something specific to Ammer Abdallah CPA LLC's niche</w:t>
      </w:r>
    </w:p>
    <w:p>
      <w:pPr>
        <w:spacing w:before="80"/>
        <w:ind w:left="288"/>
      </w:pPr>
      <w:r>
        <w:rPr>
          <w:sz w:val="18"/>
        </w:rPr>
        <w:t>Hi Ammer,</w:t>
        <w:br/>
        <w:br/>
        <w:t>Your specialization in IRS resolution and tax relief shows you work with clients who are already navigating financial stress — for them, an ACH compliance failure layered on top of an existing tax issue is particularly devastating.</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Ammer Abdallah CPA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Ammer Abdallah CPA LLC's clients when ACH rejects in June</w:t>
      </w:r>
    </w:p>
    <w:p>
      <w:pPr>
        <w:spacing w:before="80"/>
        <w:ind w:left="288"/>
      </w:pPr>
      <w:r>
        <w:rPr>
          <w:sz w:val="18"/>
        </w:rPr>
        <w:t>Hi Ammer,</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who's already in IRS resolution suddenly facing ACH compliance fines and rejected transactions — compounding an already difficult financial situation.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businesses and individuals managing tax challenges?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Ammer Abdallah CPA LLC stand?</w:t>
      </w:r>
    </w:p>
    <w:p>
      <w:pPr>
        <w:spacing w:before="80"/>
        <w:ind w:left="288"/>
      </w:pPr>
      <w:r>
        <w:rPr>
          <w:sz w:val="18"/>
        </w:rPr>
        <w:t>Hi Ammer,</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Ammer Abdallah CPA LLC's small businesses and individuals managing tax challenges,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Ammer, closing the loop on NACHA</w:t>
      </w:r>
    </w:p>
    <w:p>
      <w:pPr>
        <w:spacing w:before="80"/>
        <w:ind w:left="288"/>
      </w:pPr>
      <w:r>
        <w:rPr>
          <w:sz w:val="18"/>
        </w:rPr>
        <w:t>Hi Ammer,</w:t>
        <w:br/>
        <w:br/>
        <w:t>Last note from me on this — I don't want to keep filling your inbox if the timing isn't right.</w:t>
        <w:br/>
        <w:br/>
        <w:t>But before I close the loop, I want to leave you with this: if even one of Ammer Abdallah CPA LLC's small businesses and individuals managing tax challenges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Ammer Abdallah CPA LLC's clients need.</w:t>
        <w:br/>
        <w:br/>
        <w:t>Either way, good luck with the rest of tax season.</w:t>
        <w:br/>
        <w:br/>
        <w:t>Nandan</w:t>
        <w:br/>
        <w:t>Co-Founder, Vantirs</w:t>
        <w:br/>
        <w:t>nandan@vantirs.com</w:t>
      </w:r>
    </w:p>
    <w:p/>
    <w:p>
      <w:r>
        <w:br w:type="page"/>
      </w:r>
    </w:p>
    <w:p>
      <w:pPr>
        <w:pStyle w:val="Heading1"/>
      </w:pPr>
      <w:r>
        <w:rPr>
          <w:sz w:val="26"/>
        </w:rPr>
        <w:t>32. Kimberly Bagley — KB Innovations, LLC</w:t>
      </w:r>
    </w:p>
    <w:p>
      <w:r>
        <w:rPr>
          <w:color w:val="646464"/>
          <w:sz w:val="18"/>
        </w:rPr>
        <w:t>📧 kimberly@kimberlybagleycpa.com  |  📍 Longview,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Kimberly – something specific to KB Innovations, LLC's niche</w:t>
      </w:r>
    </w:p>
    <w:p>
      <w:pPr>
        <w:spacing w:before="80"/>
        <w:ind w:left="288"/>
      </w:pPr>
      <w:r>
        <w:rPr>
          <w:sz w:val="18"/>
        </w:rPr>
        <w:t>Hi Kimberly,</w:t>
        <w:br/>
        <w:br/>
        <w:t>Your proprietary Simple S.O.R.T. Method™ and business coaching integration tells me you approach accounting differently — which is exactly the kind of firm whose clients trust them to flag a compliance change before it becomes a problem.</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KB Innovations,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KB Innovations, LLC's clients when ACH rejects in June</w:t>
      </w:r>
    </w:p>
    <w:p>
      <w:pPr>
        <w:spacing w:before="80"/>
        <w:ind w:left="288"/>
      </w:pPr>
      <w:r>
        <w:rPr>
          <w:sz w:val="18"/>
        </w:rPr>
        <w:t>Hi Kimberly,</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client you've coached through growth hitting an ACH compliance failure right when they're gaining momentum — exactly what the S.O.R.T. Method is built to prevent.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owners and entrepreneurs?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KB Innovations, LLC stand?</w:t>
      </w:r>
    </w:p>
    <w:p>
      <w:pPr>
        <w:spacing w:before="80"/>
        <w:ind w:left="288"/>
      </w:pPr>
      <w:r>
        <w:rPr>
          <w:sz w:val="18"/>
        </w:rPr>
        <w:t>Hi Kimberly,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KB Innovations, LLC's small business owners and entrepreneurs,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Kimberly, closing the loop on NACHA</w:t>
      </w:r>
    </w:p>
    <w:p>
      <w:pPr>
        <w:spacing w:before="80"/>
        <w:ind w:left="288"/>
      </w:pPr>
      <w:r>
        <w:rPr>
          <w:sz w:val="18"/>
        </w:rPr>
        <w:t>Hi Kimberly,</w:t>
        <w:br/>
        <w:br/>
        <w:t>Last note from me on this — I don't want to keep filling your inbox if the timing isn't right.</w:t>
        <w:br/>
        <w:br/>
        <w:t>But before I close the loop, I want to leave you with this: if even one of KB Innovations, LLC's small business owners and entrepreneurs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KB Innovations, LLC's clients need.</w:t>
        <w:br/>
        <w:br/>
        <w:t>Either way, good luck with the rest of tax season.</w:t>
        <w:br/>
        <w:br/>
        <w:t>Nandan</w:t>
        <w:br/>
        <w:t>Co-Founder, Vantirs</w:t>
        <w:br/>
        <w:t>nandan@vantirs.com</w:t>
      </w:r>
    </w:p>
    <w:p/>
    <w:p>
      <w:r>
        <w:br w:type="page"/>
      </w:r>
    </w:p>
    <w:p>
      <w:pPr>
        <w:pStyle w:val="Heading1"/>
      </w:pPr>
      <w:r>
        <w:rPr>
          <w:sz w:val="26"/>
        </w:rPr>
        <w:t>33. Julie Henwood — Zaversnik Abbott &amp; Associates, PLLC</w:t>
      </w:r>
    </w:p>
    <w:p>
      <w:r>
        <w:rPr>
          <w:color w:val="646464"/>
          <w:sz w:val="18"/>
        </w:rPr>
        <w:t>📧 julieh@northaustincpa.com  |  📍 Cedar Park, TX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Zaversnik Abbott &amp; Associates, PLLC's client base — worth 15 min?</w:t>
      </w:r>
    </w:p>
    <w:p>
      <w:pPr>
        <w:spacing w:before="80"/>
        <w:ind w:left="288"/>
      </w:pPr>
      <w:r>
        <w:rPr>
          <w:sz w:val="18"/>
        </w:rPr>
        <w:t>Hi Julie,</w:t>
        <w:br/>
        <w:br/>
        <w:t>Your full-service North Austin practice — offering both assurance and business consulting under one roof — signals a firm whose clients expect comprehensive advisory guidance, not just tax prep.</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Zaversnik Abbott &amp; Associates, PLLC's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Zaversnik Abbott &amp; Associates, PLLC's clients when ACH rejects in June</w:t>
      </w:r>
    </w:p>
    <w:p>
      <w:pPr>
        <w:spacing w:before="80"/>
        <w:ind w:left="288"/>
      </w:pPr>
      <w:r>
        <w:rPr>
          <w:sz w:val="18"/>
        </w:rPr>
        <w:t>Hi Julie,</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assurance client whose internal ACH controls are flagged for non-compliance in the same period you're conducting their review — an uncomfortable position for a firm offering both services.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businesses and organizations in North Austin?</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Zaversnik Abbott &amp; Associates, PLLC stand?</w:t>
      </w:r>
    </w:p>
    <w:p>
      <w:pPr>
        <w:spacing w:before="80"/>
        <w:ind w:left="288"/>
      </w:pPr>
      <w:r>
        <w:rPr>
          <w:sz w:val="18"/>
        </w:rPr>
        <w:t>Hi Julie,</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Zaversnik Abbott &amp; Associates, PLLC's small businesses and organizations in North Austin,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Julie, closing the loop on NACHA</w:t>
      </w:r>
    </w:p>
    <w:p>
      <w:pPr>
        <w:spacing w:before="80"/>
        <w:ind w:left="288"/>
      </w:pPr>
      <w:r>
        <w:rPr>
          <w:sz w:val="18"/>
        </w:rPr>
        <w:t>Hi Julie,</w:t>
        <w:br/>
        <w:br/>
        <w:t>Last note from me on this — I don't want to keep filling your inbox if the timing isn't right.</w:t>
        <w:br/>
        <w:br/>
        <w:t>But before I close the loop, I want to leave you with this: if even one of Zaversnik Abbott &amp; Associates, PLLC's small businesses and organizations in North Austin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Zaversnik Abbott &amp; Associates, PLLC's clients need.</w:t>
        <w:br/>
        <w:br/>
        <w:t>Either way, good luck with the rest of tax season.</w:t>
        <w:br/>
        <w:br/>
        <w:t>Nandan</w:t>
        <w:br/>
        <w:t>Co-Founder, Vantirs</w:t>
        <w:br/>
        <w:t>nandan@vantirs.com</w:t>
      </w:r>
    </w:p>
    <w:p/>
    <w:p>
      <w:r>
        <w:br w:type="page"/>
      </w:r>
    </w:p>
    <w:p>
      <w:pPr>
        <w:pStyle w:val="Heading1"/>
      </w:pPr>
      <w:r>
        <w:rPr>
          <w:sz w:val="26"/>
        </w:rPr>
        <w:t>34. CC O'Brien — Cecilia E. O'Brien, Inc.</w:t>
      </w:r>
    </w:p>
    <w:p>
      <w:r>
        <w:rPr>
          <w:color w:val="646464"/>
          <w:sz w:val="18"/>
        </w:rPr>
        <w:t>📧 cc@ceobriencpa.com  |  📍 Texas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CC – something specific to Cecilia E. O'Brien, Inc.'s niche</w:t>
      </w:r>
    </w:p>
    <w:p>
      <w:pPr>
        <w:spacing w:before="80"/>
        <w:ind w:left="288"/>
      </w:pPr>
      <w:r>
        <w:rPr>
          <w:sz w:val="18"/>
        </w:rPr>
        <w:t>Hi CC,</w:t>
        <w:br/>
        <w:br/>
        <w:t>Your bilingual CPA services for construction and real estate clients is a distinctive niche — and those industries are particularly ACH-heavy, with subcontractor payments, property management collections, and equipment financing all running through ACH.</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Cecilia E. O'Brien,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Cecilia E. O'Brien, Inc.'s clients when ACH rejects in June</w:t>
      </w:r>
    </w:p>
    <w:p>
      <w:pPr>
        <w:spacing w:before="80"/>
        <w:ind w:left="288"/>
      </w:pPr>
      <w:r>
        <w:rPr>
          <w:sz w:val="18"/>
        </w:rPr>
        <w:t>Hi CC,</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construction client's ACH subcontractor payment batch failing at the end of a project cycle because account validation wasn't in place — creating cash flow problems and relationship damage down the supply chain.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construction, real estate, and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Cecilia E. O'Brien, Inc. stand?</w:t>
      </w:r>
    </w:p>
    <w:p>
      <w:pPr>
        <w:spacing w:before="80"/>
        <w:ind w:left="288"/>
      </w:pPr>
      <w:r>
        <w:rPr>
          <w:sz w:val="18"/>
        </w:rPr>
        <w:t>Hi CC,</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Cecilia E. O'Brien, Inc.'s construction, real estate, and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CC, closing the loop on NACHA</w:t>
      </w:r>
    </w:p>
    <w:p>
      <w:pPr>
        <w:spacing w:before="80"/>
        <w:ind w:left="288"/>
      </w:pPr>
      <w:r>
        <w:rPr>
          <w:sz w:val="18"/>
        </w:rPr>
        <w:t>Hi CC,</w:t>
        <w:br/>
        <w:br/>
        <w:t>Last note from me on this — I don't want to keep filling your inbox if the timing isn't right.</w:t>
        <w:br/>
        <w:br/>
        <w:t>But before I close the loop, I want to leave you with this: if even one of Cecilia E. O'Brien, Inc.'s construction, real estate, and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Cecilia E. O'Brien, Inc.'s clients need.</w:t>
        <w:br/>
        <w:br/>
        <w:t>Either way, good luck with the rest of tax season.</w:t>
        <w:br/>
        <w:br/>
        <w:t>Nandan</w:t>
        <w:br/>
        <w:t>Co-Founder, Vantirs</w:t>
        <w:br/>
        <w:t>nandan@vantirs.com</w:t>
      </w:r>
    </w:p>
    <w:p/>
    <w:p>
      <w:r>
        <w:br w:type="page"/>
      </w:r>
    </w:p>
    <w:p>
      <w:pPr>
        <w:pStyle w:val="Heading1"/>
      </w:pPr>
      <w:r>
        <w:rPr>
          <w:sz w:val="26"/>
        </w:rPr>
        <w:t>35. Carl Wessels — Carl Wessels, CPA</w:t>
      </w:r>
    </w:p>
    <w:p>
      <w:r>
        <w:rPr>
          <w:color w:val="646464"/>
          <w:sz w:val="18"/>
        </w:rPr>
        <w:t>📧 carl@carlwcpa.com  |  📍 Texas  |  Firm type: Solo</w:t>
      </w:r>
    </w:p>
    <w:p/>
    <w:p>
      <w:pPr>
        <w:spacing w:before="120"/>
      </w:pPr>
      <w:r>
        <w:rPr>
          <w:b/>
          <w:color w:val="1E64C8"/>
          <w:sz w:val="20"/>
        </w:rPr>
        <w:t xml:space="preserve">  Email 1 — Cold Open (Day 1)</w:t>
      </w:r>
    </w:p>
    <w:p>
      <w:pPr>
        <w:spacing w:before="40"/>
      </w:pPr>
      <w:r>
        <w:rPr>
          <w:b/>
          <w:sz w:val="18"/>
        </w:rPr>
        <w:t xml:space="preserve">Subject: </w:t>
      </w:r>
      <w:r>
        <w:rPr>
          <w:sz w:val="18"/>
        </w:rPr>
        <w:t>Carl, quick NACHA question for Carl Wessels, CPA</w:t>
      </w:r>
    </w:p>
    <w:p>
      <w:pPr>
        <w:spacing w:before="80"/>
        <w:ind w:left="288"/>
      </w:pPr>
      <w:r>
        <w:rPr>
          <w:sz w:val="18"/>
        </w:rPr>
        <w:t>Hi Carl,</w:t>
        <w:br/>
        <w:br/>
        <w:t>Your 'Audit Protection Plan' and IRS Defender positioning — bundled with monthly accounting — shows you're already thinking about risk protection for clients year-round, which is exactly the lens you need for NACHA compliance.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Carl Wessels,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Carl Wessels, CPA's clients when ACH rejects in June</w:t>
      </w:r>
    </w:p>
    <w:p>
      <w:pPr>
        <w:spacing w:before="80"/>
        <w:ind w:left="288"/>
      </w:pPr>
      <w:r>
        <w:rPr>
          <w:sz w:val="18"/>
        </w:rPr>
        <w:t>Hi Carl,</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enrolled in your Audit Protection Plan hitting an ACH compliance issue that wasn't covered — an uncomfortable gap in a service designed to keep clients protected.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clients on monthly accounting plans?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Carl Wessels, CPA stand?</w:t>
      </w:r>
    </w:p>
    <w:p>
      <w:pPr>
        <w:spacing w:before="80"/>
        <w:ind w:left="288"/>
      </w:pPr>
      <w:r>
        <w:rPr>
          <w:sz w:val="18"/>
        </w:rPr>
        <w:t>Hi Carl,</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Carl Wessels, CPA's small business clients on monthly accounting plans,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Carl, closing the loop on NACHA</w:t>
      </w:r>
    </w:p>
    <w:p>
      <w:pPr>
        <w:spacing w:before="80"/>
        <w:ind w:left="288"/>
      </w:pPr>
      <w:r>
        <w:rPr>
          <w:sz w:val="18"/>
        </w:rPr>
        <w:t>Hi Carl,</w:t>
        <w:br/>
        <w:br/>
        <w:t>Last note from me on this — I don't want to keep filling your inbox if the timing isn't right.</w:t>
        <w:br/>
        <w:br/>
        <w:t>But before I close the loop, I want to leave you with this: if even one of Carl Wessels, CPA's small business clients on monthly accounting plans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Carl Wessels, CPA's clients need.</w:t>
        <w:br/>
        <w:br/>
        <w:t>Either way, good luck with the rest of tax season.</w:t>
        <w:br/>
        <w:br/>
        <w:t>Nandan</w:t>
        <w:br/>
        <w:t>Co-Founder, Vantirs</w:t>
        <w:br/>
        <w:t>nandan@vantirs.com</w:t>
      </w:r>
    </w:p>
    <w:p/>
    <w:p>
      <w:r>
        <w:br w:type="page"/>
      </w:r>
    </w:p>
    <w:p>
      <w:pPr>
        <w:pStyle w:val="Heading1"/>
      </w:pPr>
      <w:r>
        <w:rPr>
          <w:sz w:val="26"/>
        </w:rPr>
        <w:t>36. Ken Holden — Holden &amp; Parker, PC</w:t>
      </w:r>
    </w:p>
    <w:p>
      <w:r>
        <w:rPr>
          <w:color w:val="646464"/>
          <w:sz w:val="18"/>
        </w:rPr>
        <w:t>📧 ken@kenholdencpa.com  |  📍 Dallas,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Ken – something specific to Holden &amp; Parker, PC's niche</w:t>
      </w:r>
    </w:p>
    <w:p>
      <w:pPr>
        <w:spacing w:before="80"/>
        <w:ind w:left="288"/>
      </w:pPr>
      <w:r>
        <w:rPr>
          <w:sz w:val="18"/>
        </w:rPr>
        <w:t>Hi Ken,</w:t>
        <w:br/>
        <w:br/>
        <w:t>Your work with nonprofits — particularly social advocacy organizations and grantmaking foundations — alongside high-net-worth individuals is a rare combination, and both client types have significant ACH payment exposure under the new NACHA rule.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Holden &amp; Parker,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Holden &amp; Parker, PC's clients when ACH rejects in June</w:t>
      </w:r>
    </w:p>
    <w:p>
      <w:pPr>
        <w:spacing w:before="80"/>
        <w:ind w:left="288"/>
      </w:pPr>
      <w:r>
        <w:rPr>
          <w:sz w:val="18"/>
        </w:rPr>
        <w:t>Hi Ken,</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social advocacy nonprofit client having an ACH grant disbursement batch rejected under the new rule — a reputational and operational crisis for an organization doing mission-critical work.</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nonprofits, foundations, and high-net-worth individuals?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Holden &amp; Parker, PC stand?</w:t>
      </w:r>
    </w:p>
    <w:p>
      <w:pPr>
        <w:spacing w:before="80"/>
        <w:ind w:left="288"/>
      </w:pPr>
      <w:r>
        <w:rPr>
          <w:sz w:val="18"/>
        </w:rPr>
        <w:t>Hi Ken,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Holden &amp; Parker, PC's nonprofits, foundations, and high-net-worth individuals,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Ken, closing the loop on NACHA</w:t>
      </w:r>
    </w:p>
    <w:p>
      <w:pPr>
        <w:spacing w:before="80"/>
        <w:ind w:left="288"/>
      </w:pPr>
      <w:r>
        <w:rPr>
          <w:sz w:val="18"/>
        </w:rPr>
        <w:t>Hi Ken,</w:t>
        <w:br/>
        <w:br/>
        <w:t>Last note from me on this — I don't want to keep filling your inbox if the timing isn't right.</w:t>
        <w:br/>
        <w:br/>
        <w:t>But before I close the loop, I want to leave you with this: if even one of Holden &amp; Parker, PC's nonprofits, foundations, and high-net-worth individuals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Holden &amp; Parker, PC's clients need.</w:t>
        <w:br/>
        <w:br/>
        <w:t>Either way, good luck with the rest of tax season.</w:t>
        <w:br/>
        <w:br/>
        <w:t>Nandan</w:t>
        <w:br/>
        <w:t>Co-Founder, Vantirs</w:t>
        <w:br/>
        <w:t>nandan@vantirs.com</w:t>
      </w:r>
    </w:p>
    <w:p/>
    <w:p>
      <w:r>
        <w:br w:type="page"/>
      </w:r>
    </w:p>
    <w:p>
      <w:pPr>
        <w:pStyle w:val="Heading1"/>
      </w:pPr>
      <w:r>
        <w:rPr>
          <w:sz w:val="26"/>
        </w:rPr>
        <w:t>37. Hanna Hammond — Hammond Tax and Consulting, LLC</w:t>
      </w:r>
    </w:p>
    <w:p>
      <w:r>
        <w:rPr>
          <w:color w:val="646464"/>
          <w:sz w:val="18"/>
        </w:rPr>
        <w:t>📧 hanna@hammondtaxconsulting.com  |  📍 Austin, TX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Hanna – something specific to Hammond Tax and Consulting, LLC's niche</w:t>
      </w:r>
    </w:p>
    <w:p>
      <w:pPr>
        <w:spacing w:before="80"/>
        <w:ind w:left="288"/>
      </w:pPr>
      <w:r>
        <w:rPr>
          <w:sz w:val="18"/>
        </w:rPr>
        <w:t>Hi Hanna,</w:t>
        <w:br/>
        <w:br/>
        <w:t>Your dedicated accounting services for physical therapy practices and churches is a unique pairing — both are organizations that run lean, depend on reliable cash flow, and are exactly the type of clients hit hardest by an unexpected ACH compliance failure.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Hammond Tax and Consulting,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Hammond Tax and Consulting, LLC's clients when ACH rejects in June</w:t>
      </w:r>
    </w:p>
    <w:p>
      <w:pPr>
        <w:spacing w:before="80"/>
        <w:ind w:left="288"/>
      </w:pPr>
      <w:r>
        <w:rPr>
          <w:sz w:val="18"/>
        </w:rPr>
        <w:t>Hi Hanna,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physical therapy practice client having ACH insurance reimbursement batches rejected mid-month — a cash flow crisis for a practice managing high overhead and lean margins.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physical therapy practices, churches, and real estate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Hammond Tax and Consulting, LLC stand?</w:t>
      </w:r>
    </w:p>
    <w:p>
      <w:pPr>
        <w:spacing w:before="80"/>
        <w:ind w:left="288"/>
      </w:pPr>
      <w:r>
        <w:rPr>
          <w:sz w:val="18"/>
        </w:rPr>
        <w:t>Hi Hanna,</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Hammond Tax and Consulting, LLC's physical therapy practices, churches, and real estate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Hanna, closing the loop on NACHA</w:t>
      </w:r>
    </w:p>
    <w:p>
      <w:pPr>
        <w:spacing w:before="80"/>
        <w:ind w:left="288"/>
      </w:pPr>
      <w:r>
        <w:rPr>
          <w:sz w:val="18"/>
        </w:rPr>
        <w:t>Hi Hanna,</w:t>
        <w:br/>
        <w:br/>
        <w:t>Last note from me on this — I don't want to keep filling your inbox if the timing isn't right.</w:t>
        <w:br/>
        <w:br/>
        <w:t>But before I close the loop, I want to leave you with this: if even one of Hammond Tax and Consulting, LLC's physical therapy practices, churches, and real estate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Hammond Tax and Consulting, LLC's clients need.</w:t>
        <w:br/>
        <w:br/>
        <w:t>Either way, good luck with the rest of tax season.</w:t>
        <w:br/>
        <w:br/>
        <w:t>Nandan</w:t>
        <w:br/>
        <w:t>Co-Founder, Vantirs</w:t>
        <w:br/>
        <w:t>nandan@vantirs.com</w:t>
      </w:r>
    </w:p>
    <w:p/>
    <w:p>
      <w:r>
        <w:br w:type="page"/>
      </w:r>
    </w:p>
    <w:p>
      <w:pPr>
        <w:pStyle w:val="Heading1"/>
      </w:pPr>
      <w:r>
        <w:rPr>
          <w:sz w:val="26"/>
        </w:rPr>
        <w:t>38. Katy Manninen — Manninen, PC</w:t>
      </w:r>
    </w:p>
    <w:p>
      <w:r>
        <w:rPr>
          <w:color w:val="646464"/>
          <w:sz w:val="18"/>
        </w:rPr>
        <w:t>📧 katy@manninenpc.com  |  📍 Austin, TX  |  Firm type: Solo</w:t>
      </w:r>
    </w:p>
    <w:p/>
    <w:p>
      <w:pPr>
        <w:spacing w:before="120"/>
      </w:pPr>
      <w:r>
        <w:rPr>
          <w:b/>
          <w:color w:val="1E64C8"/>
          <w:sz w:val="20"/>
        </w:rPr>
        <w:t xml:space="preserve">  Email 1 — Cold Open (Day 1)</w:t>
      </w:r>
    </w:p>
    <w:p>
      <w:pPr>
        <w:spacing w:before="40"/>
      </w:pPr>
      <w:r>
        <w:rPr>
          <w:b/>
          <w:sz w:val="18"/>
        </w:rPr>
        <w:t xml:space="preserve">Subject: </w:t>
      </w:r>
      <w:r>
        <w:rPr>
          <w:sz w:val="18"/>
        </w:rPr>
        <w:t>Katy, quick NACHA question for Manninen, PC</w:t>
      </w:r>
    </w:p>
    <w:p>
      <w:pPr>
        <w:spacing w:before="80"/>
        <w:ind w:left="288"/>
      </w:pPr>
      <w:r>
        <w:rPr>
          <w:sz w:val="18"/>
        </w:rPr>
        <w:t>Hi Katy,</w:t>
        <w:br/>
        <w:br/>
        <w:t>Your positioning as a CPA who's also a business owner — and your commitment to walking clients through every stage of their business journey — is exactly the advisor posture clients need when a compliance deadline like NACHA hits.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Manninen, PC's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Manninen, PC's clients when ACH rejects in June</w:t>
      </w:r>
    </w:p>
    <w:p>
      <w:pPr>
        <w:spacing w:before="80"/>
        <w:ind w:left="288"/>
      </w:pPr>
      <w:r>
        <w:rPr>
          <w:sz w:val="18"/>
        </w:rPr>
        <w:t>Hi Katy,</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business owner client at a critical growth stage having their ACH payment infrastructure disrupted by a compliance failure they didn't see coming.</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owners at every stage?</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Manninen, PC stand?</w:t>
      </w:r>
    </w:p>
    <w:p>
      <w:pPr>
        <w:spacing w:before="80"/>
        <w:ind w:left="288"/>
      </w:pPr>
      <w:r>
        <w:rPr>
          <w:sz w:val="18"/>
        </w:rPr>
        <w:t>Hi Katy,</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Manninen, PC's small business owners at every stage,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Katy, closing the loop on NACHA</w:t>
      </w:r>
    </w:p>
    <w:p>
      <w:pPr>
        <w:spacing w:before="80"/>
        <w:ind w:left="288"/>
      </w:pPr>
      <w:r>
        <w:rPr>
          <w:sz w:val="18"/>
        </w:rPr>
        <w:t>Hi Katy,</w:t>
        <w:br/>
        <w:br/>
        <w:t>Last note from me on this — I don't want to keep filling your inbox if the timing isn't right.</w:t>
        <w:br/>
        <w:br/>
        <w:t>But before I close the loop, I want to leave you with this: if even one of Manninen, PC's small business owners at every stage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Manninen, PC's clients need.</w:t>
        <w:br/>
        <w:br/>
        <w:t>Either way, good luck with the rest of tax season.</w:t>
        <w:br/>
        <w:br/>
        <w:t>Nandan</w:t>
        <w:br/>
        <w:t>Co-Founder, Vantirs</w:t>
        <w:br/>
        <w:t>nandan@vantirs.com</w:t>
      </w:r>
    </w:p>
    <w:p/>
    <w:p>
      <w:r>
        <w:br w:type="page"/>
      </w:r>
    </w:p>
    <w:p>
      <w:pPr>
        <w:pStyle w:val="Heading1"/>
      </w:pPr>
      <w:r>
        <w:rPr>
          <w:sz w:val="26"/>
        </w:rPr>
        <w:t>39. Lynda Harrison — L.G. Harrison LLC</w:t>
      </w:r>
    </w:p>
    <w:p>
      <w:r>
        <w:rPr>
          <w:color w:val="646464"/>
          <w:sz w:val="18"/>
        </w:rPr>
        <w:t>📧 lynda@harrisonsolisbts.com  |  📍 Kingwood, TX  |  Firm type: Solo</w:t>
      </w:r>
    </w:p>
    <w:p/>
    <w:p>
      <w:pPr>
        <w:spacing w:before="120"/>
      </w:pPr>
      <w:r>
        <w:rPr>
          <w:b/>
          <w:color w:val="1E64C8"/>
          <w:sz w:val="20"/>
        </w:rPr>
        <w:t xml:space="preserve">  Email 1 — Cold Open (Day 1)</w:t>
      </w:r>
    </w:p>
    <w:p>
      <w:pPr>
        <w:spacing w:before="40"/>
      </w:pPr>
      <w:r>
        <w:rPr>
          <w:b/>
          <w:sz w:val="18"/>
        </w:rPr>
        <w:t xml:space="preserve">Subject: </w:t>
      </w:r>
      <w:r>
        <w:rPr>
          <w:sz w:val="18"/>
        </w:rPr>
        <w:t>Lynda, quick NACHA question for L.G. Harrison LLC</w:t>
      </w:r>
    </w:p>
    <w:p>
      <w:pPr>
        <w:spacing w:before="80"/>
        <w:ind w:left="288"/>
      </w:pPr>
      <w:r>
        <w:rPr>
          <w:sz w:val="18"/>
        </w:rPr>
        <w:t>Hi Lynda,</w:t>
        <w:br/>
        <w:br/>
        <w:t>The Harrison &amp; Solis Business and Tax Services brand signals a community-focused practice built for small business owners — exactly the clients who rely on their CPA to surface things like a NACHA compliance deadline before it becomes a crisis.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L.G. Harrison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L.G. Harrison LLC's clients when ACH rejects in June</w:t>
      </w:r>
    </w:p>
    <w:p>
      <w:pPr>
        <w:spacing w:before="80"/>
        <w:ind w:left="288"/>
      </w:pPr>
      <w:r>
        <w:rPr>
          <w:sz w:val="18"/>
        </w:rPr>
        <w:t>Hi Lynda,</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business owner in Kingwood having their ACH payroll deposits fail on a Friday because the compliance gap wasn't caught in time.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 owners?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L.G. Harrison LLC stand?</w:t>
      </w:r>
    </w:p>
    <w:p>
      <w:pPr>
        <w:spacing w:before="80"/>
        <w:ind w:left="288"/>
      </w:pPr>
      <w:r>
        <w:rPr>
          <w:sz w:val="18"/>
        </w:rPr>
        <w:t>Hi Lynda,</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L.G. Harrison LLC's small business owners,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Lynda, closing the loop on NACHA</w:t>
      </w:r>
    </w:p>
    <w:p>
      <w:pPr>
        <w:spacing w:before="80"/>
        <w:ind w:left="288"/>
      </w:pPr>
      <w:r>
        <w:rPr>
          <w:sz w:val="18"/>
        </w:rPr>
        <w:t>Hi Lynda,</w:t>
        <w:br/>
        <w:br/>
        <w:t>Last note from me on this — I don't want to keep filling your inbox if the timing isn't right.</w:t>
        <w:br/>
        <w:br/>
        <w:t>But before I close the loop, I want to leave you with this: if even one of L.G. Harrison LLC's small business owners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L.G. Harrison LLC's clients need.</w:t>
        <w:br/>
        <w:br/>
        <w:t>Either way, good luck with the rest of tax season.</w:t>
        <w:br/>
        <w:br/>
        <w:t>Nandan</w:t>
        <w:br/>
        <w:t>Co-Founder, Vantirs</w:t>
        <w:br/>
        <w:t>nandan@vantirs.com</w:t>
      </w:r>
    </w:p>
    <w:p/>
    <w:p>
      <w:r>
        <w:br w:type="page"/>
      </w:r>
    </w:p>
    <w:p>
      <w:pPr>
        <w:pStyle w:val="Heading1"/>
      </w:pPr>
      <w:r>
        <w:rPr>
          <w:sz w:val="26"/>
        </w:rPr>
        <w:t>40. Allison Green — J.A. Green Accounting Services, PLLC</w:t>
      </w:r>
    </w:p>
    <w:p>
      <w:r>
        <w:rPr>
          <w:color w:val="646464"/>
          <w:sz w:val="18"/>
        </w:rPr>
        <w:t>📧 allison@jagreencpa.com  |  📍 Waco, TX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Allison – J.A. Green Accounting Services, PLLC's clients and the June NACHA deadline</w:t>
      </w:r>
    </w:p>
    <w:p>
      <w:pPr>
        <w:spacing w:before="80"/>
        <w:ind w:left="288"/>
      </w:pPr>
      <w:r>
        <w:rPr>
          <w:sz w:val="18"/>
        </w:rPr>
        <w:t>Hi Allison,</w:t>
        <w:br/>
        <w:br/>
        <w:t>Your assurance services alongside bookkeeping and payroll tell me J.A. Green is the kind of firm clients rely on for both compliance and operational oversight — which makes a NACHA deadline exactly the kind of thing they expect you to flag.</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J.A. Green Accounting Services, PLLC's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J.A. Green Accounting Services, PLLC's clients when ACH rejects in June</w:t>
      </w:r>
    </w:p>
    <w:p>
      <w:pPr>
        <w:spacing w:before="80"/>
        <w:ind w:left="288"/>
      </w:pPr>
      <w:r>
        <w:rPr>
          <w:sz w:val="18"/>
        </w:rPr>
        <w:t>Hi Allison,</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payroll client having ACH direct deposits fail during a two-week pay cycle because the compliance requirement wasn't built into the workflow.</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TX on exactly this.</w:t>
        <w:br/>
        <w:br/>
        <w:t>Would it help if I sent you a one-page summary of the rule changes specific to small businesses and payroll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TX are already moving on NACHA — where does J.A. Green Accounting Services, PLLC stand?</w:t>
      </w:r>
    </w:p>
    <w:p>
      <w:pPr>
        <w:spacing w:before="80"/>
        <w:ind w:left="288"/>
      </w:pPr>
      <w:r>
        <w:rPr>
          <w:sz w:val="18"/>
        </w:rPr>
        <w:t>Hi Allison,</w:t>
        <w:br/>
        <w:br/>
        <w:t>Quick update: the conversations I'm having with CPA firms across TX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J.A. Green Accounting Services, PLLC's small businesses and payroll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Allison, closing the loop on NACHA</w:t>
      </w:r>
    </w:p>
    <w:p>
      <w:pPr>
        <w:spacing w:before="80"/>
        <w:ind w:left="288"/>
      </w:pPr>
      <w:r>
        <w:rPr>
          <w:sz w:val="18"/>
        </w:rPr>
        <w:t>Hi Allison,</w:t>
        <w:br/>
        <w:br/>
        <w:t>Last note from me on this — I don't want to keep filling your inbox if the timing isn't right.</w:t>
        <w:br/>
        <w:br/>
        <w:t>But before I close the loop, I want to leave you with this: if even one of J.A. Green Accounting Services, PLLC's small businesses and payroll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J.A. Green Accounting Services, PLLC's clients need.</w:t>
        <w:br/>
        <w:br/>
        <w:t>Either way, good luck with the rest of tax season.</w:t>
        <w:br/>
        <w:br/>
        <w:t>Nandan</w:t>
        <w:br/>
        <w:t>Co-Founder, Vantirs</w:t>
        <w:br/>
        <w:t>nandan@vantirs.com</w:t>
      </w:r>
    </w:p>
    <w:p/>
    <w:p>
      <w:r>
        <w:br w:type="page"/>
      </w:r>
    </w:p>
    <w:p>
      <w:pPr>
        <w:pStyle w:val="Heading1"/>
      </w:pPr>
      <w:r>
        <w:rPr>
          <w:sz w:val="26"/>
        </w:rPr>
        <w:t>41. Trey Canada — Brevard Accounting Group</w:t>
      </w:r>
    </w:p>
    <w:p>
      <w:r>
        <w:rPr>
          <w:color w:val="646464"/>
          <w:sz w:val="18"/>
        </w:rPr>
        <w:t>📧 tmc@bagcpa.com  |  📍 Brevard County, FL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Trey – Brevard Accounting Group's clients and the June NACHA deadline</w:t>
      </w:r>
    </w:p>
    <w:p>
      <w:pPr>
        <w:spacing w:before="80"/>
        <w:ind w:left="288"/>
      </w:pPr>
      <w:r>
        <w:rPr>
          <w:sz w:val="18"/>
        </w:rPr>
        <w:t>Hi Trey,</w:t>
        <w:br/>
        <w:br/>
        <w:t>A regional firm like Brevard Accounting Group, serving the Space Coast community, typically has a diverse client base that spans aerospace contractors, small businesses, and individuals — and ACH compliance affects virtually every business in that mix.</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Brevard Accounting Group's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Brevard Accounting Group's clients when ACH rejects in June</w:t>
      </w:r>
    </w:p>
    <w:p>
      <w:pPr>
        <w:spacing w:before="80"/>
        <w:ind w:left="288"/>
      </w:pPr>
      <w:r>
        <w:rPr>
          <w:sz w:val="18"/>
        </w:rPr>
        <w:t>Hi Trey,</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aerospace contractor client having ACH subcontractor payments rejected mid-project due to non-compliance — a significant operational and relationship issue in a project-driven industry.</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Space Coast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Brevard Accounting Group stand?</w:t>
      </w:r>
    </w:p>
    <w:p>
      <w:pPr>
        <w:spacing w:before="80"/>
        <w:ind w:left="288"/>
      </w:pPr>
      <w:r>
        <w:rPr>
          <w:sz w:val="18"/>
        </w:rPr>
        <w:t>Hi Trey,</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Brevard Accounting Group's Space Coast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Trey, closing the loop on NACHA</w:t>
      </w:r>
    </w:p>
    <w:p>
      <w:pPr>
        <w:spacing w:before="80"/>
        <w:ind w:left="288"/>
      </w:pPr>
      <w:r>
        <w:rPr>
          <w:sz w:val="18"/>
        </w:rPr>
        <w:t>Hi Trey,</w:t>
        <w:br/>
        <w:br/>
        <w:t>Last note from me on this — I don't want to keep filling your inbox if the timing isn't right.</w:t>
        <w:br/>
        <w:br/>
        <w:t>But before I close the loop, I want to leave you with this: if even one of Brevard Accounting Group's Space Coast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Brevard Accounting Group's clients need.</w:t>
        <w:br/>
        <w:br/>
        <w:t>Either way, good luck with the rest of tax season.</w:t>
        <w:br/>
        <w:br/>
        <w:t>Nandan</w:t>
        <w:br/>
        <w:t>Co-Founder, Vantirs</w:t>
        <w:br/>
        <w:t>nandan@vantirs.com</w:t>
      </w:r>
    </w:p>
    <w:p/>
    <w:p>
      <w:r>
        <w:br w:type="page"/>
      </w:r>
    </w:p>
    <w:p>
      <w:pPr>
        <w:pStyle w:val="Heading1"/>
      </w:pPr>
      <w:r>
        <w:rPr>
          <w:sz w:val="26"/>
        </w:rPr>
        <w:t>42. Celeste Lioce — Anderson, Azeredo &amp; Lioce CPA's</w:t>
      </w:r>
    </w:p>
    <w:p>
      <w:r>
        <w:rPr>
          <w:color w:val="646464"/>
          <w:sz w:val="18"/>
        </w:rPr>
        <w:t>📧 clioce@aalcpa.com  |  📍 Florida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Anderson, Azeredo &amp; Lioce CPA's's client base — worth 15 min?</w:t>
      </w:r>
    </w:p>
    <w:p>
      <w:pPr>
        <w:spacing w:before="80"/>
        <w:ind w:left="288"/>
      </w:pPr>
      <w:r>
        <w:rPr>
          <w:sz w:val="18"/>
        </w:rPr>
        <w:t>Hi Celeste,</w:t>
        <w:br/>
        <w:br/>
        <w:t>A multi-principal firm like Anderson, Azeredo &amp; Lioce — with your name on the door — means every client who calls you is expecting a senior advisor who's ahead of regulatory changes, not catching up to them.</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Anderson, Azeredo &amp; Lioce CPA's's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Anderson, Azeredo &amp; Lioce CPA's's clients when ACH rejects in June</w:t>
      </w:r>
    </w:p>
    <w:p>
      <w:pPr>
        <w:spacing w:before="80"/>
        <w:ind w:left="288"/>
      </w:pPr>
      <w:r>
        <w:rPr>
          <w:sz w:val="18"/>
        </w:rPr>
        <w:t>Hi Celeste,</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key client of a named-partner firm like yours facing ACH compliance issues right when they're counting on business as usual.</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Anderson, Azeredo &amp; Lioce CPA's stand?</w:t>
      </w:r>
    </w:p>
    <w:p>
      <w:pPr>
        <w:spacing w:before="80"/>
        <w:ind w:left="288"/>
      </w:pPr>
      <w:r>
        <w:rPr>
          <w:sz w:val="18"/>
        </w:rPr>
        <w:t>Hi Celeste,</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Anderson, Azeredo &amp; Lioce CPA's's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Celeste, closing the loop on NACHA</w:t>
      </w:r>
    </w:p>
    <w:p>
      <w:pPr>
        <w:spacing w:before="80"/>
        <w:ind w:left="288"/>
      </w:pPr>
      <w:r>
        <w:rPr>
          <w:sz w:val="18"/>
        </w:rPr>
        <w:t>Hi Celeste,</w:t>
        <w:br/>
        <w:br/>
        <w:t>Last note from me on this — I don't want to keep filling your inbox if the timing isn't right.</w:t>
        <w:br/>
        <w:br/>
        <w:t>But before I close the loop, I want to leave you with this: if even one of Anderson, Azeredo &amp; Lioce CPA's's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Anderson, Azeredo &amp; Lioce CPA's's clients need.</w:t>
        <w:br/>
        <w:br/>
        <w:t>Either way, good luck with the rest of tax season.</w:t>
        <w:br/>
        <w:br/>
        <w:t>Nandan</w:t>
        <w:br/>
        <w:t>Co-Founder, Vantirs</w:t>
        <w:br/>
        <w:t>nandan@vantirs.com</w:t>
      </w:r>
    </w:p>
    <w:p/>
    <w:p>
      <w:r>
        <w:br w:type="page"/>
      </w:r>
    </w:p>
    <w:p>
      <w:pPr>
        <w:pStyle w:val="Heading1"/>
      </w:pPr>
      <w:r>
        <w:rPr>
          <w:sz w:val="26"/>
        </w:rPr>
        <w:t>43. Sawyer Schmookler — Thomson Brock Luger &amp; Company, PLC</w:t>
      </w:r>
    </w:p>
    <w:p>
      <w:r>
        <w:rPr>
          <w:color w:val="646464"/>
          <w:sz w:val="18"/>
        </w:rPr>
        <w:t>📧 sschmookler@tbl-cpa.com  |  📍 Florida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Thomson Brock Luger &amp; Company, PLC's client base — worth 15 min?</w:t>
      </w:r>
    </w:p>
    <w:p>
      <w:pPr>
        <w:spacing w:before="80"/>
        <w:ind w:left="288"/>
      </w:pPr>
      <w:r>
        <w:rPr>
          <w:sz w:val="18"/>
        </w:rPr>
        <w:t>Hi Sawyer,</w:t>
        <w:br/>
        <w:br/>
        <w:t>A PLC with the depth and professional structure of Thomson Brock Luger has clients who depend on the firm for comprehensive compliance oversight — which makes the NACHA account validation mandate something that needs to be on TBL's radar now.</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Thomson Brock Luger &amp; Company, PLC's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Thomson Brock Luger &amp; Company, PLC's clients when ACH rejects in June</w:t>
      </w:r>
    </w:p>
    <w:p>
      <w:pPr>
        <w:spacing w:before="80"/>
        <w:ind w:left="288"/>
      </w:pPr>
      <w:r>
        <w:rPr>
          <w:sz w:val="18"/>
        </w:rPr>
        <w:t>Hi Sawyer,</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significant firm client missing an ACH compliance deadline that a firm of TBL's caliber should have flagged proactively.</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clients across industries?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Thomson Brock Luger &amp; Company, PLC stand?</w:t>
      </w:r>
    </w:p>
    <w:p>
      <w:pPr>
        <w:spacing w:before="80"/>
        <w:ind w:left="288"/>
      </w:pPr>
      <w:r>
        <w:rPr>
          <w:sz w:val="18"/>
        </w:rPr>
        <w:t>Hi Sawyer,</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Thomson Brock Luger &amp; Company, PLC's business clients across industries,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Sawyer, closing the loop on NACHA</w:t>
      </w:r>
    </w:p>
    <w:p>
      <w:pPr>
        <w:spacing w:before="80"/>
        <w:ind w:left="288"/>
      </w:pPr>
      <w:r>
        <w:rPr>
          <w:sz w:val="18"/>
        </w:rPr>
        <w:t>Hi Sawyer,</w:t>
        <w:br/>
        <w:br/>
        <w:t>Last note from me on this — I don't want to keep filling your inbox if the timing isn't right.</w:t>
        <w:br/>
        <w:br/>
        <w:t>But before I close the loop, I want to leave you with this: if even one of Thomson Brock Luger &amp; Company, PLC's business clients across industries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Thomson Brock Luger &amp; Company, PLC's clients need.</w:t>
        <w:br/>
        <w:br/>
        <w:t>Either way, good luck with the rest of tax season.</w:t>
        <w:br/>
        <w:br/>
        <w:t>Nandan</w:t>
        <w:br/>
        <w:t>Co-Founder, Vantirs</w:t>
        <w:br/>
        <w:t>nandan@vantirs.com</w:t>
      </w:r>
    </w:p>
    <w:p/>
    <w:p>
      <w:r>
        <w:br w:type="page"/>
      </w:r>
    </w:p>
    <w:p>
      <w:pPr>
        <w:pStyle w:val="Heading1"/>
      </w:pPr>
      <w:r>
        <w:rPr>
          <w:sz w:val="26"/>
        </w:rPr>
        <w:t>44. Grant Gregory — GRA CPA</w:t>
      </w:r>
    </w:p>
    <w:p>
      <w:r>
        <w:rPr>
          <w:color w:val="646464"/>
          <w:sz w:val="18"/>
        </w:rPr>
        <w:t>📧 ggregory@gracpafirm.com  |  📍 Orlando, FL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Grant – GRA CPA's clients and the June NACHA deadline</w:t>
      </w:r>
    </w:p>
    <w:p>
      <w:pPr>
        <w:spacing w:before="80"/>
        <w:ind w:left="288"/>
      </w:pPr>
      <w:r>
        <w:rPr>
          <w:sz w:val="18"/>
        </w:rPr>
        <w:t>Hi Grant,</w:t>
        <w:br/>
        <w:br/>
        <w:t>Your Orlando tax firm positioning — serving Central Florida businesses — puts you at the center of one of the most ACH-active business markets in Florida, where payment processing compliance is essential.</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GRA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GRA CPA's clients when ACH rejects in June</w:t>
      </w:r>
    </w:p>
    <w:p>
      <w:pPr>
        <w:spacing w:before="80"/>
        <w:ind w:left="288"/>
      </w:pPr>
      <w:r>
        <w:rPr>
          <w:sz w:val="18"/>
        </w:rPr>
        <w:t>Hi Grant,</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Orlando business client having ACH payments rejected right during a busy tourist-season month — cash flow disruption at exactly the worst time.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Central Florida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GRA CPA stand?</w:t>
      </w:r>
    </w:p>
    <w:p>
      <w:pPr>
        <w:spacing w:before="80"/>
        <w:ind w:left="288"/>
      </w:pPr>
      <w:r>
        <w:rPr>
          <w:sz w:val="18"/>
        </w:rPr>
        <w:t>Hi Grant,</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GRA CPA's Central Florida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Grant, closing the loop on NACHA</w:t>
      </w:r>
    </w:p>
    <w:p>
      <w:pPr>
        <w:spacing w:before="80"/>
        <w:ind w:left="288"/>
      </w:pPr>
      <w:r>
        <w:rPr>
          <w:sz w:val="18"/>
        </w:rPr>
        <w:t>Hi Grant,</w:t>
        <w:br/>
        <w:br/>
        <w:t>Last note from me on this — I don't want to keep filling your inbox if the timing isn't right.</w:t>
        <w:br/>
        <w:br/>
        <w:t>But before I close the loop, I want to leave you with this: if even one of GRA CPA's Central Florida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GRA CPA's clients need.</w:t>
        <w:br/>
        <w:br/>
        <w:t>Either way, good luck with the rest of tax season.</w:t>
        <w:br/>
        <w:br/>
        <w:t>Nandan</w:t>
        <w:br/>
        <w:t>Co-Founder, Vantirs</w:t>
        <w:br/>
        <w:t>nandan@vantirs.com</w:t>
      </w:r>
    </w:p>
    <w:p/>
    <w:p>
      <w:r>
        <w:br w:type="page"/>
      </w:r>
    </w:p>
    <w:p>
      <w:pPr>
        <w:pStyle w:val="Heading1"/>
      </w:pPr>
      <w:r>
        <w:rPr>
          <w:sz w:val="26"/>
        </w:rPr>
        <w:t>45. Luciano Fontana — LCF CPA</w:t>
      </w:r>
    </w:p>
    <w:p>
      <w:r>
        <w:rPr>
          <w:color w:val="646464"/>
          <w:sz w:val="18"/>
        </w:rPr>
        <w:t>📧 luciano@lcfcpa.com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Luciano – something specific to LCF CPA's niche</w:t>
      </w:r>
    </w:p>
    <w:p>
      <w:pPr>
        <w:spacing w:before="80"/>
        <w:ind w:left="288"/>
      </w:pPr>
      <w:r>
        <w:rPr>
          <w:sz w:val="18"/>
        </w:rPr>
        <w:t>Hi Luciano,</w:t>
        <w:br/>
        <w:br/>
        <w:t>Your CPA and MBA credentials combined with your trade zone work signals a sophisticated financial practice — and international trade clients who move money across borders via ACH are particularly exposed to NACHA compliance gaps.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LCF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LCF CPA's clients when ACH rejects in June</w:t>
      </w:r>
    </w:p>
    <w:p>
      <w:pPr>
        <w:spacing w:before="80"/>
        <w:ind w:left="288"/>
      </w:pPr>
      <w:r>
        <w:rPr>
          <w:sz w:val="18"/>
        </w:rPr>
        <w:t>Hi Luciano,</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trade zone or international business client having ACH cross-border payments rejected under U.S. compliance rules they weren't aware of.</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international business and trade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LCF CPA stand?</w:t>
      </w:r>
    </w:p>
    <w:p>
      <w:pPr>
        <w:spacing w:before="80"/>
        <w:ind w:left="288"/>
      </w:pPr>
      <w:r>
        <w:rPr>
          <w:sz w:val="18"/>
        </w:rPr>
        <w:t>Hi Luciano,</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LCF CPA's international business and trade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Luciano, closing the loop on NACHA</w:t>
      </w:r>
    </w:p>
    <w:p>
      <w:pPr>
        <w:spacing w:before="80"/>
        <w:ind w:left="288"/>
      </w:pPr>
      <w:r>
        <w:rPr>
          <w:sz w:val="18"/>
        </w:rPr>
        <w:t>Hi Luciano,</w:t>
        <w:br/>
        <w:br/>
        <w:t>Last note from me on this — I don't want to keep filling your inbox if the timing isn't right.</w:t>
        <w:br/>
        <w:br/>
        <w:t>But before I close the loop, I want to leave you with this: if even one of LCF CPA's international business and trade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LCF CPA's clients need.</w:t>
        <w:br/>
        <w:br/>
        <w:t>Either way, good luck with the rest of tax season.</w:t>
        <w:br/>
        <w:br/>
        <w:t>Nandan</w:t>
        <w:br/>
        <w:t>Co-Founder, Vantirs</w:t>
        <w:br/>
        <w:t>nandan@vantirs.com</w:t>
      </w:r>
    </w:p>
    <w:p/>
    <w:p>
      <w:r>
        <w:br w:type="page"/>
      </w:r>
    </w:p>
    <w:p>
      <w:pPr>
        <w:pStyle w:val="Heading1"/>
      </w:pPr>
      <w:r>
        <w:rPr>
          <w:sz w:val="26"/>
        </w:rPr>
        <w:t>46. Michelle Dyson — LMD Tax &amp; Accounting Services</w:t>
      </w:r>
    </w:p>
    <w:p>
      <w:r>
        <w:rPr>
          <w:color w:val="646464"/>
          <w:sz w:val="18"/>
        </w:rPr>
        <w:t>📧 michelle@lmdaccounting.com  |  📍 Florida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Michelle – LMD Tax &amp; Accounting Services's clients and the June NACHA deadline</w:t>
      </w:r>
    </w:p>
    <w:p>
      <w:pPr>
        <w:spacing w:before="80"/>
        <w:ind w:left="288"/>
      </w:pPr>
      <w:r>
        <w:rPr>
          <w:sz w:val="18"/>
        </w:rPr>
        <w:t>Hi Michelle,</w:t>
        <w:br/>
        <w:br/>
        <w:t>A family firm with roots going back to your father's founding in 1981 carries a legacy of community trust — and that kind of generational relationship means clients expect you to flag a compliance change like NACHA before they ever hear about it from their bank.</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LMD Tax &amp; Accounting Services's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LMD Tax &amp; Accounting Services's clients when ACH rejects in June</w:t>
      </w:r>
    </w:p>
    <w:p>
      <w:pPr>
        <w:spacing w:before="80"/>
        <w:ind w:left="288"/>
      </w:pPr>
      <w:r>
        <w:rPr>
          <w:sz w:val="18"/>
        </w:rPr>
        <w:t>Hi Michelle,</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long-standing family client of LMD's — someone who's trusted the firm for years — getting caught with an ACH compliance issue that could have been prevented.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LMD Tax &amp; Accounting Services stand?</w:t>
      </w:r>
    </w:p>
    <w:p>
      <w:pPr>
        <w:spacing w:before="80"/>
        <w:ind w:left="288"/>
      </w:pPr>
      <w:r>
        <w:rPr>
          <w:sz w:val="18"/>
        </w:rPr>
        <w:t>Hi Michelle,</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LMD Tax &amp; Accounting Services's small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Michelle, closing the loop on NACHA</w:t>
      </w:r>
    </w:p>
    <w:p>
      <w:pPr>
        <w:spacing w:before="80"/>
        <w:ind w:left="288"/>
      </w:pPr>
      <w:r>
        <w:rPr>
          <w:sz w:val="18"/>
        </w:rPr>
        <w:t>Hi Michelle,</w:t>
        <w:br/>
        <w:br/>
        <w:t>Last note from me on this — I don't want to keep filling your inbox if the timing isn't right.</w:t>
        <w:br/>
        <w:br/>
        <w:t>But before I close the loop, I want to leave you with this: if even one of LMD Tax &amp; Accounting Services's small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LMD Tax &amp; Accounting Services's clients need.</w:t>
        <w:br/>
        <w:br/>
        <w:t>Either way, good luck with the rest of tax season.</w:t>
        <w:br/>
        <w:br/>
        <w:t>Nandan</w:t>
        <w:br/>
        <w:t>Co-Founder, Vantirs</w:t>
        <w:br/>
        <w:t>nandan@vantirs.com</w:t>
      </w:r>
    </w:p>
    <w:p/>
    <w:p>
      <w:r>
        <w:br w:type="page"/>
      </w:r>
    </w:p>
    <w:p>
      <w:pPr>
        <w:pStyle w:val="Heading1"/>
      </w:pPr>
      <w:r>
        <w:rPr>
          <w:sz w:val="26"/>
        </w:rPr>
        <w:t>47. Lynn Mattice — Mattice Business Services, Inc</w:t>
      </w:r>
    </w:p>
    <w:p>
      <w:r>
        <w:rPr>
          <w:color w:val="646464"/>
          <w:sz w:val="18"/>
        </w:rPr>
        <w:t>📧 lynn@matticebusiness.com  |  📍 Florida  |  Firm type: Bookkeeper</w:t>
      </w:r>
    </w:p>
    <w:p/>
    <w:p>
      <w:pPr>
        <w:spacing w:before="120"/>
      </w:pPr>
      <w:r>
        <w:rPr>
          <w:b/>
          <w:color w:val="1E64C8"/>
          <w:sz w:val="20"/>
        </w:rPr>
        <w:t xml:space="preserve">  Email 1 — Cold Open (Day 1)</w:t>
      </w:r>
    </w:p>
    <w:p>
      <w:pPr>
        <w:spacing w:before="40"/>
      </w:pPr>
      <w:r>
        <w:rPr>
          <w:b/>
          <w:sz w:val="18"/>
        </w:rPr>
        <w:t xml:space="preserve">Subject: </w:t>
      </w:r>
      <w:r>
        <w:rPr>
          <w:sz w:val="18"/>
        </w:rPr>
        <w:t>Lynn, ACH workflows + the June 21 NACHA deadline</w:t>
      </w:r>
    </w:p>
    <w:p>
      <w:pPr>
        <w:spacing w:before="80"/>
        <w:ind w:left="288"/>
      </w:pPr>
      <w:r>
        <w:rPr>
          <w:sz w:val="18"/>
        </w:rPr>
        <w:t>Hi Lynn,</w:t>
        <w:br/>
        <w:br/>
        <w:t>Your Profit First certification and bookkeeping-only model tells me you work closely inside your clients' cash flow — which means you're in a unique position to see exactly which ACH payment workflows are going to be affected by NACHA's June deadline.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Mattice Business Services,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Mattice Business Services, Inc's clients when ACH rejects in June</w:t>
      </w:r>
    </w:p>
    <w:p>
      <w:pPr>
        <w:spacing w:before="80"/>
        <w:ind w:left="288"/>
      </w:pPr>
      <w:r>
        <w:rPr>
          <w:sz w:val="18"/>
        </w:rPr>
        <w:t>Hi Lynn,</w:t>
        <w:br/>
        <w:br/>
        <w:t>Bookkeepers are often the last people told about NACHA — even though they're the ones closest to the payment workflows it affects.</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Profit First client having their carefully structured cash flow allocation disrupted by ACH rejections because account validation wasn't built into the payment workflow.</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Mattice Business Services, Inc stand?</w:t>
      </w:r>
    </w:p>
    <w:p>
      <w:pPr>
        <w:spacing w:before="80"/>
        <w:ind w:left="288"/>
      </w:pPr>
      <w:r>
        <w:rPr>
          <w:sz w:val="18"/>
        </w:rPr>
        <w:t>Hi Lynn,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Mattice Business Services, Inc's small business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Lynn, closing the loop on NACHA</w:t>
      </w:r>
    </w:p>
    <w:p>
      <w:pPr>
        <w:spacing w:before="80"/>
        <w:ind w:left="288"/>
      </w:pPr>
      <w:r>
        <w:rPr>
          <w:sz w:val="18"/>
        </w:rPr>
        <w:t>Hi Lynn,</w:t>
        <w:br/>
        <w:br/>
        <w:t>Last note from me on this — I don't want to keep filling your inbox if the timing isn't right.</w:t>
        <w:br/>
        <w:br/>
        <w:t>But before I close the loop, I want to leave you with this: if even one of Mattice Business Services, Inc's small business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Mattice Business Services, Inc's clients need.</w:t>
        <w:br/>
        <w:br/>
        <w:t>Either way, good luck with the rest of tax season.</w:t>
        <w:br/>
        <w:br/>
        <w:t>Nandan</w:t>
        <w:br/>
        <w:t>Co-Founder, Vantirs</w:t>
        <w:br/>
        <w:t>nandan@vantirs.com</w:t>
      </w:r>
    </w:p>
    <w:p/>
    <w:p>
      <w:r>
        <w:br w:type="page"/>
      </w:r>
    </w:p>
    <w:p>
      <w:pPr>
        <w:pStyle w:val="Heading1"/>
      </w:pPr>
      <w:r>
        <w:rPr>
          <w:sz w:val="26"/>
        </w:rPr>
        <w:t>48. Trey Stevens — Coulter, Avilés &amp; Company, LLC</w:t>
      </w:r>
    </w:p>
    <w:p>
      <w:r>
        <w:rPr>
          <w:color w:val="646464"/>
          <w:sz w:val="18"/>
        </w:rPr>
        <w:t>📧 trey@cacocpa.com  |  📍 Florida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Coulter, Avilés &amp; Company, LLC's client base — worth 15 min?</w:t>
      </w:r>
    </w:p>
    <w:p>
      <w:pPr>
        <w:spacing w:before="80"/>
        <w:ind w:left="288"/>
      </w:pPr>
      <w:r>
        <w:rPr>
          <w:sz w:val="18"/>
        </w:rPr>
        <w:t>Hi Trey,</w:t>
        <w:br/>
        <w:br/>
        <w:t>A multi-principal LLC like Coulter, Avilés &amp; Company serving Florida clients has the advisory depth to make NACHA compliance straightforward — but only if it's on the firm's radar now, not when clients start asking about rejected ACH transactions.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Coulter, Avilés &amp; Company,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Coulter, Avilés &amp; Company, LLC's clients when ACH rejects in June</w:t>
      </w:r>
    </w:p>
    <w:p>
      <w:pPr>
        <w:spacing w:before="80"/>
        <w:ind w:left="288"/>
      </w:pPr>
      <w:r>
        <w:rPr>
          <w:sz w:val="18"/>
        </w:rPr>
        <w:t>Hi Trey,</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key business client of a firm like Coulter, Avilés facing ACH non-compliance issues that create both operational and financial disruption.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Coulter, Avilés &amp; Company, LLC stand?</w:t>
      </w:r>
    </w:p>
    <w:p>
      <w:pPr>
        <w:spacing w:before="80"/>
        <w:ind w:left="288"/>
      </w:pPr>
      <w:r>
        <w:rPr>
          <w:sz w:val="18"/>
        </w:rPr>
        <w:t>Hi Trey,</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Coulter, Avilés &amp; Company, LLC's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Trey, closing the loop on NACHA</w:t>
      </w:r>
    </w:p>
    <w:p>
      <w:pPr>
        <w:spacing w:before="80"/>
        <w:ind w:left="288"/>
      </w:pPr>
      <w:r>
        <w:rPr>
          <w:sz w:val="18"/>
        </w:rPr>
        <w:t>Hi Trey,</w:t>
        <w:br/>
        <w:br/>
        <w:t>Last note from me on this — I don't want to keep filling your inbox if the timing isn't right.</w:t>
        <w:br/>
        <w:br/>
        <w:t>But before I close the loop, I want to leave you with this: if even one of Coulter, Avilés &amp; Company, LLC's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Coulter, Avilés &amp; Company, LLC's clients need.</w:t>
        <w:br/>
        <w:br/>
        <w:t>Either way, good luck with the rest of tax season.</w:t>
        <w:br/>
        <w:br/>
        <w:t>Nandan</w:t>
        <w:br/>
        <w:t>Co-Founder, Vantirs</w:t>
        <w:br/>
        <w:t>nandan@vantirs.com</w:t>
      </w:r>
    </w:p>
    <w:p/>
    <w:p>
      <w:r>
        <w:br w:type="page"/>
      </w:r>
    </w:p>
    <w:p>
      <w:pPr>
        <w:pStyle w:val="Heading1"/>
      </w:pPr>
      <w:r>
        <w:rPr>
          <w:sz w:val="26"/>
        </w:rPr>
        <w:t>49. Michael Hanley — Kingston Consulting LLC</w:t>
      </w:r>
    </w:p>
    <w:p>
      <w:r>
        <w:rPr>
          <w:color w:val="646464"/>
          <w:sz w:val="18"/>
        </w:rPr>
        <w:t>📧 michael@kingstonconsultingllc.com  |  📍 Florida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Michael, NACHA compliance + Kingston Consulting LLC's client portfolio</w:t>
      </w:r>
    </w:p>
    <w:p>
      <w:pPr>
        <w:spacing w:before="80"/>
        <w:ind w:left="288"/>
      </w:pPr>
      <w:r>
        <w:rPr>
          <w:sz w:val="18"/>
        </w:rPr>
        <w:t>Hi Michael,</w:t>
        <w:br/>
        <w:br/>
        <w:t>A consulting-focused CPA practice like Kingston Consulting signals clients who value strategic advice over transactional service — which means they're also the clients who'll expect you to have flagged a compliance deadline like NACHA before it hit.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Kingston Consulting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Kingston Consulting LLC's clients when ACH rejects in June</w:t>
      </w:r>
    </w:p>
    <w:p>
      <w:pPr>
        <w:spacing w:before="80"/>
        <w:ind w:left="288"/>
      </w:pPr>
      <w:r>
        <w:rPr>
          <w:sz w:val="18"/>
        </w:rPr>
        <w:t>Hi Michael,</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consulting client facing ACH compliance issues right when a strategic initiative is underway — a disruption that undermines the advisory relationship you've built.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consulting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Kingston Consulting LLC stand?</w:t>
      </w:r>
    </w:p>
    <w:p>
      <w:pPr>
        <w:spacing w:before="80"/>
        <w:ind w:left="288"/>
      </w:pPr>
      <w:r>
        <w:rPr>
          <w:sz w:val="18"/>
        </w:rPr>
        <w:t>Hi Michael,</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Kingston Consulting LLC's business consulting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Michael, closing the loop on NACHA</w:t>
      </w:r>
    </w:p>
    <w:p>
      <w:pPr>
        <w:spacing w:before="80"/>
        <w:ind w:left="288"/>
      </w:pPr>
      <w:r>
        <w:rPr>
          <w:sz w:val="18"/>
        </w:rPr>
        <w:t>Hi Michael,</w:t>
        <w:br/>
        <w:br/>
        <w:t>Last note from me on this — I don't want to keep filling your inbox if the timing isn't right.</w:t>
        <w:br/>
        <w:br/>
        <w:t>But before I close the loop, I want to leave you with this: if even one of Kingston Consulting LLC's business consulting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Kingston Consulting LLC's clients need.</w:t>
        <w:br/>
        <w:br/>
        <w:t>Either way, good luck with the rest of tax season.</w:t>
        <w:br/>
        <w:br/>
        <w:t>Nandan</w:t>
        <w:br/>
        <w:t>Co-Founder, Vantirs</w:t>
        <w:br/>
        <w:t>nandan@vantirs.com</w:t>
      </w:r>
    </w:p>
    <w:p/>
    <w:p>
      <w:r>
        <w:br w:type="page"/>
      </w:r>
    </w:p>
    <w:p>
      <w:pPr>
        <w:pStyle w:val="Heading1"/>
      </w:pPr>
      <w:r>
        <w:rPr>
          <w:sz w:val="26"/>
        </w:rPr>
        <w:t>50. John Pharr — Pharr John CPA</w:t>
      </w:r>
    </w:p>
    <w:p>
      <w:r>
        <w:rPr>
          <w:color w:val="646464"/>
          <w:sz w:val="18"/>
        </w:rPr>
        <w:t>📧 john@pharrcpa.com  |  📍 Florida  |  Firm type: Solo</w:t>
      </w:r>
    </w:p>
    <w:p/>
    <w:p>
      <w:pPr>
        <w:spacing w:before="120"/>
      </w:pPr>
      <w:r>
        <w:rPr>
          <w:b/>
          <w:color w:val="1E64C8"/>
          <w:sz w:val="20"/>
        </w:rPr>
        <w:t xml:space="preserve">  Email 1 — Cold Open (Day 1)</w:t>
      </w:r>
    </w:p>
    <w:p>
      <w:pPr>
        <w:spacing w:before="40"/>
      </w:pPr>
      <w:r>
        <w:rPr>
          <w:b/>
          <w:sz w:val="18"/>
        </w:rPr>
        <w:t xml:space="preserve">Subject: </w:t>
      </w:r>
      <w:r>
        <w:rPr>
          <w:sz w:val="18"/>
        </w:rPr>
        <w:t>John, quick NACHA question for Pharr John CPA</w:t>
      </w:r>
    </w:p>
    <w:p>
      <w:pPr>
        <w:spacing w:before="80"/>
        <w:ind w:left="288"/>
      </w:pPr>
      <w:r>
        <w:rPr>
          <w:sz w:val="18"/>
        </w:rPr>
        <w:t>Hi John,</w:t>
        <w:br/>
        <w:br/>
        <w:t>Florida CPAs are seeing NACHA compliance questions come up more frequently this quarter — and firms that surface this proactively to clients are having very different conversations than those who wait.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Pharr John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Pharr John CPA's clients when ACH rejects in June</w:t>
      </w:r>
    </w:p>
    <w:p>
      <w:pPr>
        <w:spacing w:before="80"/>
        <w:ind w:left="288"/>
      </w:pPr>
      <w:r>
        <w:rPr>
          <w:sz w:val="18"/>
        </w:rPr>
        <w:t>Hi John,</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Florida business client having ACH payment rejections create cash flow disruption during a period when you could have helped them prepare.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Pharr John CPA stand?</w:t>
      </w:r>
    </w:p>
    <w:p>
      <w:pPr>
        <w:spacing w:before="80"/>
        <w:ind w:left="288"/>
      </w:pPr>
      <w:r>
        <w:rPr>
          <w:sz w:val="18"/>
        </w:rPr>
        <w:t>Hi John,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Pharr John CPA's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John, closing the loop on NACHA</w:t>
      </w:r>
    </w:p>
    <w:p>
      <w:pPr>
        <w:spacing w:before="80"/>
        <w:ind w:left="288"/>
      </w:pPr>
      <w:r>
        <w:rPr>
          <w:sz w:val="18"/>
        </w:rPr>
        <w:t>Hi John,</w:t>
        <w:br/>
        <w:br/>
        <w:t>Last note from me on this — I don't want to keep filling your inbox if the timing isn't right.</w:t>
        <w:br/>
        <w:br/>
        <w:t>But before I close the loop, I want to leave you with this: if even one of Pharr John CPA's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Pharr John CPA's clients need.</w:t>
        <w:br/>
        <w:br/>
        <w:t>Either way, good luck with the rest of tax season.</w:t>
        <w:br/>
        <w:br/>
        <w:t>Nandan</w:t>
        <w:br/>
        <w:t>Co-Founder, Vantirs</w:t>
        <w:br/>
        <w:t>nandan@vantirs.com</w:t>
      </w:r>
    </w:p>
    <w:p/>
    <w:p>
      <w:r>
        <w:br w:type="page"/>
      </w:r>
    </w:p>
    <w:p>
      <w:pPr>
        <w:pStyle w:val="Heading1"/>
      </w:pPr>
      <w:r>
        <w:rPr>
          <w:sz w:val="26"/>
        </w:rPr>
        <w:t>51. Anastasia Grzhonko — Compass CPA Advisors</w:t>
      </w:r>
    </w:p>
    <w:p>
      <w:r>
        <w:rPr>
          <w:color w:val="646464"/>
          <w:sz w:val="18"/>
        </w:rPr>
        <w:t>📧 anastasia@compasscpaadvisors.com  |  📍 Fort Lauderdale / Sunny Isles Beach,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Anastasia – something specific to Compass CPA Advisors's niche</w:t>
      </w:r>
    </w:p>
    <w:p>
      <w:pPr>
        <w:spacing w:before="80"/>
        <w:ind w:left="288"/>
      </w:pPr>
      <w:r>
        <w:rPr>
          <w:sz w:val="18"/>
        </w:rPr>
        <w:t>Hi Anastasia,</w:t>
        <w:br/>
        <w:br/>
        <w:t>Your work with real estate and law firm clients in Fort Lauderdale puts you at the center of two of the most ACH-intensive industries in South Florida — real estate closings, trust account disbursements, and legal fee billing all run through ACH.</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Compass CPA Advisors's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Compass CPA Advisors's clients when ACH rejects in June</w:t>
      </w:r>
    </w:p>
    <w:p>
      <w:pPr>
        <w:spacing w:before="80"/>
        <w:ind w:left="288"/>
      </w:pPr>
      <w:r>
        <w:rPr>
          <w:sz w:val="18"/>
        </w:rPr>
        <w:t>Hi Anastasia,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real estate client having ACH closing disbursements rejected under the new rule — a serious complication in a transaction-driven business where timing is everything.</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real estate and law firm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Compass CPA Advisors stand?</w:t>
      </w:r>
    </w:p>
    <w:p>
      <w:pPr>
        <w:spacing w:before="80"/>
        <w:ind w:left="288"/>
      </w:pPr>
      <w:r>
        <w:rPr>
          <w:sz w:val="18"/>
        </w:rPr>
        <w:t>Hi Anastasia,</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Compass CPA Advisors's real estate and law firm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Anastasia, closing the loop on NACHA</w:t>
      </w:r>
    </w:p>
    <w:p>
      <w:pPr>
        <w:spacing w:before="80"/>
        <w:ind w:left="288"/>
      </w:pPr>
      <w:r>
        <w:rPr>
          <w:sz w:val="18"/>
        </w:rPr>
        <w:t>Hi Anastasia,</w:t>
        <w:br/>
        <w:br/>
        <w:t>Last note from me on this — I don't want to keep filling your inbox if the timing isn't right.</w:t>
        <w:br/>
        <w:br/>
        <w:t>But before I close the loop, I want to leave you with this: if even one of Compass CPA Advisors's real estate and law firm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Compass CPA Advisors's clients need.</w:t>
        <w:br/>
        <w:br/>
        <w:t>Either way, good luck with the rest of tax season.</w:t>
        <w:br/>
        <w:br/>
        <w:t>Nandan</w:t>
        <w:br/>
        <w:t>Co-Founder, Vantirs</w:t>
        <w:br/>
        <w:t>nandan@vantirs.com</w:t>
      </w:r>
    </w:p>
    <w:p/>
    <w:p>
      <w:r>
        <w:br w:type="page"/>
      </w:r>
    </w:p>
    <w:p>
      <w:pPr>
        <w:pStyle w:val="Heading1"/>
      </w:pPr>
      <w:r>
        <w:rPr>
          <w:sz w:val="26"/>
        </w:rPr>
        <w:t>52. Laura Zarrate — Athena CPAs and Advisors LLC</w:t>
      </w:r>
    </w:p>
    <w:p>
      <w:r>
        <w:rPr>
          <w:color w:val="646464"/>
          <w:sz w:val="18"/>
        </w:rPr>
        <w:t>📧 lzarrate@athenacpas.com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Laura – something specific to Athena CPAs and Advisors LLC's niche</w:t>
      </w:r>
    </w:p>
    <w:p>
      <w:pPr>
        <w:spacing w:before="80"/>
        <w:ind w:left="288"/>
      </w:pPr>
      <w:r>
        <w:rPr>
          <w:sz w:val="18"/>
        </w:rPr>
        <w:t>Hi Laura,</w:t>
        <w:br/>
        <w:br/>
        <w:t>Your focus on women entrepreneurs and your virtual-first model is distinctive — and women-owned businesses often lack the corporate compliance infrastructure to catch something like a NACHA rule change without a trusted advisor flagging it first.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Athena CPAs and Advisors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Athena CPAs and Advisors LLC's clients when ACH rejects in June</w:t>
      </w:r>
    </w:p>
    <w:p>
      <w:pPr>
        <w:spacing w:before="80"/>
        <w:ind w:left="288"/>
      </w:pPr>
      <w:r>
        <w:rPr>
          <w:sz w:val="18"/>
        </w:rPr>
        <w:t>Hi Laura,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women-owned business client who trusted Athena's advisory guidance having an ACH compliance failure that could have been prevented with early awareness.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women entrepreneurs and small business owners?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Athena CPAs and Advisors LLC stand?</w:t>
      </w:r>
    </w:p>
    <w:p>
      <w:pPr>
        <w:spacing w:before="80"/>
        <w:ind w:left="288"/>
      </w:pPr>
      <w:r>
        <w:rPr>
          <w:sz w:val="18"/>
        </w:rPr>
        <w:t>Hi Laura,</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Athena CPAs and Advisors LLC's women entrepreneurs and small business owners,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Laura, closing the loop on NACHA</w:t>
      </w:r>
    </w:p>
    <w:p>
      <w:pPr>
        <w:spacing w:before="80"/>
        <w:ind w:left="288"/>
      </w:pPr>
      <w:r>
        <w:rPr>
          <w:sz w:val="18"/>
        </w:rPr>
        <w:t>Hi Laura,</w:t>
        <w:br/>
        <w:br/>
        <w:t>Last note from me on this — I don't want to keep filling your inbox if the timing isn't right.</w:t>
        <w:br/>
        <w:br/>
        <w:t>But before I close the loop, I want to leave you with this: if even one of Athena CPAs and Advisors LLC's women entrepreneurs and small business owners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Athena CPAs and Advisors LLC's clients need.</w:t>
        <w:br/>
        <w:br/>
        <w:t>Either way, good luck with the rest of tax season.</w:t>
        <w:br/>
        <w:br/>
        <w:t>Nandan</w:t>
        <w:br/>
        <w:t>Co-Founder, Vantirs</w:t>
        <w:br/>
        <w:t>nandan@vantirs.com</w:t>
      </w:r>
    </w:p>
    <w:p/>
    <w:p>
      <w:r>
        <w:br w:type="page"/>
      </w:r>
    </w:p>
    <w:p>
      <w:pPr>
        <w:pStyle w:val="Heading1"/>
      </w:pPr>
      <w:r>
        <w:rPr>
          <w:sz w:val="26"/>
        </w:rPr>
        <w:t>53. Kevin Garcia — Fenice Accounting, Tax &amp; Advisory, LLC</w:t>
      </w:r>
    </w:p>
    <w:p>
      <w:r>
        <w:rPr>
          <w:color w:val="646464"/>
          <w:sz w:val="18"/>
        </w:rPr>
        <w:t>📧 kevin@fenicecpa.com  |  📍 Florida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Kevin, NACHA compliance + Fenice Accounting, Tax &amp; Advisory, LLC's client portfolio</w:t>
      </w:r>
    </w:p>
    <w:p>
      <w:pPr>
        <w:spacing w:before="80"/>
        <w:ind w:left="288"/>
      </w:pPr>
      <w:r>
        <w:rPr>
          <w:sz w:val="18"/>
        </w:rPr>
        <w:t>Hi Kevin,</w:t>
        <w:br/>
        <w:br/>
        <w:t>'Tax &amp; Advisory' in your firm name signals clients who expect more than compliance — they expect strategic insight, which makes the NACHA deadline exactly the kind of proactive alert that reinforces your advisory positioning.</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Fenice Accounting, Tax &amp; Advisory,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Fenice Accounting, Tax &amp; Advisory, LLC's clients when ACH rejects in June</w:t>
      </w:r>
    </w:p>
    <w:p>
      <w:pPr>
        <w:spacing w:before="80"/>
        <w:ind w:left="288"/>
      </w:pPr>
      <w:r>
        <w:rPr>
          <w:sz w:val="18"/>
        </w:rPr>
        <w:t>Hi Kevin,</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advisory client who pays for strategic guidance having an ACH compliance failure that a proactive advisor should have caught.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businesses and advisory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Fenice Accounting, Tax &amp; Advisory, LLC stand?</w:t>
      </w:r>
    </w:p>
    <w:p>
      <w:pPr>
        <w:spacing w:before="80"/>
        <w:ind w:left="288"/>
      </w:pPr>
      <w:r>
        <w:rPr>
          <w:sz w:val="18"/>
        </w:rPr>
        <w:t>Hi Kevin,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Fenice Accounting, Tax &amp; Advisory, LLC's small businesses and advisory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Kevin, closing the loop on NACHA</w:t>
      </w:r>
    </w:p>
    <w:p>
      <w:pPr>
        <w:spacing w:before="80"/>
        <w:ind w:left="288"/>
      </w:pPr>
      <w:r>
        <w:rPr>
          <w:sz w:val="18"/>
        </w:rPr>
        <w:t>Hi Kevin,</w:t>
        <w:br/>
        <w:br/>
        <w:t>Last note from me on this — I don't want to keep filling your inbox if the timing isn't right.</w:t>
        <w:br/>
        <w:br/>
        <w:t>But before I close the loop, I want to leave you with this: if even one of Fenice Accounting, Tax &amp; Advisory, LLC's small businesses and advisory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Fenice Accounting, Tax &amp; Advisory, LLC's clients need.</w:t>
        <w:br/>
        <w:br/>
        <w:t>Either way, good luck with the rest of tax season.</w:t>
        <w:br/>
        <w:br/>
        <w:t>Nandan</w:t>
        <w:br/>
        <w:t>Co-Founder, Vantirs</w:t>
        <w:br/>
        <w:t>nandan@vantirs.com</w:t>
      </w:r>
    </w:p>
    <w:p/>
    <w:p>
      <w:r>
        <w:br w:type="page"/>
      </w:r>
    </w:p>
    <w:p>
      <w:pPr>
        <w:pStyle w:val="Heading1"/>
      </w:pPr>
      <w:r>
        <w:rPr>
          <w:sz w:val="26"/>
        </w:rPr>
        <w:t>54. Homer Cablish — Cablish &amp; Gentile CPAs LLC</w:t>
      </w:r>
    </w:p>
    <w:p>
      <w:r>
        <w:rPr>
          <w:color w:val="646464"/>
          <w:sz w:val="18"/>
        </w:rPr>
        <w:t>📧 hc@cablishgentile.com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Homer – something specific to Cablish &amp; Gentile CPAs LLC's niche</w:t>
      </w:r>
    </w:p>
    <w:p>
      <w:pPr>
        <w:spacing w:before="80"/>
        <w:ind w:left="288"/>
      </w:pPr>
      <w:r>
        <w:rPr>
          <w:sz w:val="18"/>
        </w:rPr>
        <w:t>Hi Homer,</w:t>
        <w:br/>
        <w:br/>
        <w:t>Your elder care accounting niche is one of the most underserved in the CPA world — and elderly clients managing ACH-based pension distributions, trust disbursements, or care facility payments are especially vulnerable to compliance gaps they don't know exist.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Cablish &amp; Gentile CPAs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Cablish &amp; Gentile CPAs LLC's clients when ACH rejects in June</w:t>
      </w:r>
    </w:p>
    <w:p>
      <w:pPr>
        <w:spacing w:before="80"/>
        <w:ind w:left="288"/>
      </w:pPr>
      <w:r>
        <w:rPr>
          <w:sz w:val="18"/>
        </w:rPr>
        <w:t>Hi Homer,</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elderly client's ACH pension or trust distribution failing due to a compliance gap — a frightening and disorienting experience for a vulnerable client who relies on that income.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elder care clients and individuals?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Cablish &amp; Gentile CPAs LLC stand?</w:t>
      </w:r>
    </w:p>
    <w:p>
      <w:pPr>
        <w:spacing w:before="80"/>
        <w:ind w:left="288"/>
      </w:pPr>
      <w:r>
        <w:rPr>
          <w:sz w:val="18"/>
        </w:rPr>
        <w:t>Hi Homer,</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Cablish &amp; Gentile CPAs LLC's elder care clients and individuals,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Homer, closing the loop on NACHA</w:t>
      </w:r>
    </w:p>
    <w:p>
      <w:pPr>
        <w:spacing w:before="80"/>
        <w:ind w:left="288"/>
      </w:pPr>
      <w:r>
        <w:rPr>
          <w:sz w:val="18"/>
        </w:rPr>
        <w:t>Hi Homer,</w:t>
        <w:br/>
        <w:br/>
        <w:t>Last note from me on this — I don't want to keep filling your inbox if the timing isn't right.</w:t>
        <w:br/>
        <w:br/>
        <w:t>But before I close the loop, I want to leave you with this: if even one of Cablish &amp; Gentile CPAs LLC's elder care clients and individuals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Cablish &amp; Gentile CPAs LLC's clients need.</w:t>
        <w:br/>
        <w:br/>
        <w:t>Either way, good luck with the rest of tax season.</w:t>
        <w:br/>
        <w:br/>
        <w:t>Nandan</w:t>
        <w:br/>
        <w:t>Co-Founder, Vantirs</w:t>
        <w:br/>
        <w:t>nandan@vantirs.com</w:t>
      </w:r>
    </w:p>
    <w:p/>
    <w:p>
      <w:r>
        <w:br w:type="page"/>
      </w:r>
    </w:p>
    <w:p>
      <w:pPr>
        <w:pStyle w:val="Heading1"/>
      </w:pPr>
      <w:r>
        <w:rPr>
          <w:sz w:val="26"/>
        </w:rPr>
        <w:t>55. Valentino Cablish — Cablish &amp; Gentile CPAs</w:t>
      </w:r>
    </w:p>
    <w:p>
      <w:r>
        <w:rPr>
          <w:color w:val="646464"/>
          <w:sz w:val="18"/>
        </w:rPr>
        <w:t>📧 valentino.cablish@cablishgentile.com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Valentino – something specific to Cablish &amp; Gentile CPAs's niche</w:t>
      </w:r>
    </w:p>
    <w:p>
      <w:pPr>
        <w:spacing w:before="80"/>
        <w:ind w:left="288"/>
      </w:pPr>
      <w:r>
        <w:rPr>
          <w:sz w:val="18"/>
        </w:rPr>
        <w:t>Hi Valentino,</w:t>
        <w:br/>
        <w:br/>
        <w:t>The elder care specialization at Cablish &amp; Gentile is a unique responsibility — clients in that situation trust their CPA with financial matters that affect their daily wellbeing, which makes proactive compliance guidance especially important.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Cablish &amp; Gentile CPAs's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Cablish &amp; Gentile CPAs's clients when ACH rejects in June</w:t>
      </w:r>
    </w:p>
    <w:p>
      <w:pPr>
        <w:spacing w:before="80"/>
        <w:ind w:left="288"/>
      </w:pPr>
      <w:r>
        <w:rPr>
          <w:sz w:val="18"/>
        </w:rPr>
        <w:t>Hi Valentino,</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vulnerable elder care client having an ACH distribution disrupted by a compliance change that should have been caught by their trusted CPA.</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elder care and estate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Cablish &amp; Gentile CPAs stand?</w:t>
      </w:r>
    </w:p>
    <w:p>
      <w:pPr>
        <w:spacing w:before="80"/>
        <w:ind w:left="288"/>
      </w:pPr>
      <w:r>
        <w:rPr>
          <w:sz w:val="18"/>
        </w:rPr>
        <w:t>Hi Valentino,</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Cablish &amp; Gentile CPAs's elder care and estate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Valentino, closing the loop on NACHA</w:t>
      </w:r>
    </w:p>
    <w:p>
      <w:pPr>
        <w:spacing w:before="80"/>
        <w:ind w:left="288"/>
      </w:pPr>
      <w:r>
        <w:rPr>
          <w:sz w:val="18"/>
        </w:rPr>
        <w:t>Hi Valentino,</w:t>
        <w:br/>
        <w:br/>
        <w:t>Last note from me on this — I don't want to keep filling your inbox if the timing isn't right.</w:t>
        <w:br/>
        <w:br/>
        <w:t>But before I close the loop, I want to leave you with this: if even one of Cablish &amp; Gentile CPAs's elder care and estate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Cablish &amp; Gentile CPAs's clients need.</w:t>
        <w:br/>
        <w:br/>
        <w:t>Either way, good luck with the rest of tax season.</w:t>
        <w:br/>
        <w:br/>
        <w:t>Nandan</w:t>
        <w:br/>
        <w:t>Co-Founder, Vantirs</w:t>
        <w:br/>
        <w:t>nandan@vantirs.com</w:t>
      </w:r>
    </w:p>
    <w:p/>
    <w:p>
      <w:r>
        <w:br w:type="page"/>
      </w:r>
    </w:p>
    <w:p>
      <w:pPr>
        <w:pStyle w:val="Heading1"/>
      </w:pPr>
      <w:r>
        <w:rPr>
          <w:sz w:val="26"/>
        </w:rPr>
        <w:t>56. Ruben Fajardo — Fajardo &amp; Associates, LLC</w:t>
      </w:r>
    </w:p>
    <w:p>
      <w:r>
        <w:rPr>
          <w:color w:val="646464"/>
          <w:sz w:val="18"/>
        </w:rPr>
        <w:t>📧 ruben@fajardocpa.com  |  📍 Florida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Ruben – Fajardo &amp; Associates, LLC's clients and the June NACHA deadline</w:t>
      </w:r>
    </w:p>
    <w:p>
      <w:pPr>
        <w:spacing w:before="80"/>
        <w:ind w:left="288"/>
      </w:pPr>
      <w:r>
        <w:rPr>
          <w:sz w:val="18"/>
        </w:rPr>
        <w:t>Hi Ruben,</w:t>
        <w:br/>
        <w:br/>
        <w:t>A Florida CPA firm with Associates structure signals a growing practice with a diverse client base — and the broader your client roster, the more ACH payment workflows are affected by NACHA's June 21 mandate.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Fajardo &amp; Associates,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Fajardo &amp; Associates, LLC's clients when ACH rejects in June</w:t>
      </w:r>
    </w:p>
    <w:p>
      <w:pPr>
        <w:spacing w:before="80"/>
        <w:ind w:left="288"/>
      </w:pPr>
      <w:r>
        <w:rPr>
          <w:sz w:val="18"/>
        </w:rPr>
        <w:t>Hi Ruben,</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multiple business clients across your growing firm hitting ACH compliance issues simultaneously — a scenario that becomes harder to manage the larger your client base.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Fajardo &amp; Associates, LLC stand?</w:t>
      </w:r>
    </w:p>
    <w:p>
      <w:pPr>
        <w:spacing w:before="80"/>
        <w:ind w:left="288"/>
      </w:pPr>
      <w:r>
        <w:rPr>
          <w:sz w:val="18"/>
        </w:rPr>
        <w:t>Hi Ruben,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Fajardo &amp; Associates, LLC's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Ruben, closing the loop on NACHA</w:t>
      </w:r>
    </w:p>
    <w:p>
      <w:pPr>
        <w:spacing w:before="80"/>
        <w:ind w:left="288"/>
      </w:pPr>
      <w:r>
        <w:rPr>
          <w:sz w:val="18"/>
        </w:rPr>
        <w:t>Hi Ruben,</w:t>
        <w:br/>
        <w:br/>
        <w:t>Last note from me on this — I don't want to keep filling your inbox if the timing isn't right.</w:t>
        <w:br/>
        <w:br/>
        <w:t>But before I close the loop, I want to leave you with this: if even one of Fajardo &amp; Associates, LLC's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Fajardo &amp; Associates, LLC's clients need.</w:t>
        <w:br/>
        <w:br/>
        <w:t>Either way, good luck with the rest of tax season.</w:t>
        <w:br/>
        <w:br/>
        <w:t>Nandan</w:t>
        <w:br/>
        <w:t>Co-Founder, Vantirs</w:t>
        <w:br/>
        <w:t>nandan@vantirs.com</w:t>
      </w:r>
    </w:p>
    <w:p/>
    <w:p>
      <w:r>
        <w:br w:type="page"/>
      </w:r>
    </w:p>
    <w:p>
      <w:pPr>
        <w:pStyle w:val="Heading1"/>
      </w:pPr>
      <w:r>
        <w:rPr>
          <w:sz w:val="26"/>
        </w:rPr>
        <w:t>57. Mario Hernandez — Miami Accountant, Inc.</w:t>
      </w:r>
    </w:p>
    <w:p>
      <w:r>
        <w:rPr>
          <w:color w:val="646464"/>
          <w:sz w:val="18"/>
        </w:rPr>
        <w:t>📧 mhernandez@miamiaccountant.com  |  📍 Miami,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Mario – something specific to Miami Accountant, Inc.'s niche</w:t>
      </w:r>
    </w:p>
    <w:p>
      <w:pPr>
        <w:spacing w:before="80"/>
        <w:ind w:left="288"/>
      </w:pPr>
      <w:r>
        <w:rPr>
          <w:sz w:val="18"/>
        </w:rPr>
        <w:t>Hi Mario,</w:t>
        <w:br/>
        <w:br/>
        <w:t>Being a Top 10 QuickBooks ProAdvisor nationally and an Intuit Premier Reseller puts you in a uniquely powerful position — your clients trust your technical recommendations completely, and a NACHA compliance gap in their QuickBooks ACH workflows is something only someone at your level would catch.</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Miami Accountant,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Miami Accountant, Inc.'s clients when ACH rejects in June</w:t>
      </w:r>
    </w:p>
    <w:p>
      <w:pPr>
        <w:spacing w:before="80"/>
        <w:ind w:left="288"/>
      </w:pPr>
      <w:r>
        <w:rPr>
          <w:sz w:val="18"/>
        </w:rPr>
        <w:t>Hi Mario,</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QuickBooks client having ACH payment batches rejected in the platform you set up for them — a compliance failure that reflects on your ProAdvisor recommendation.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QuickBooks-integrated small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Miami Accountant, Inc. stand?</w:t>
      </w:r>
    </w:p>
    <w:p>
      <w:pPr>
        <w:spacing w:before="80"/>
        <w:ind w:left="288"/>
      </w:pPr>
      <w:r>
        <w:rPr>
          <w:sz w:val="18"/>
        </w:rPr>
        <w:t>Hi Mario,</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Miami Accountant, Inc.'s QuickBooks-integrated small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Mario, closing the loop on NACHA</w:t>
      </w:r>
    </w:p>
    <w:p>
      <w:pPr>
        <w:spacing w:before="80"/>
        <w:ind w:left="288"/>
      </w:pPr>
      <w:r>
        <w:rPr>
          <w:sz w:val="18"/>
        </w:rPr>
        <w:t>Hi Mario,</w:t>
        <w:br/>
        <w:br/>
        <w:t>Last note from me on this — I don't want to keep filling your inbox if the timing isn't right.</w:t>
        <w:br/>
        <w:br/>
        <w:t>But before I close the loop, I want to leave you with this: if even one of Miami Accountant, Inc.'s QuickBooks-integrated small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Miami Accountant, Inc.'s clients need.</w:t>
        <w:br/>
        <w:br/>
        <w:t>Either way, good luck with the rest of tax season.</w:t>
        <w:br/>
        <w:br/>
        <w:t>Nandan</w:t>
        <w:br/>
        <w:t>Co-Founder, Vantirs</w:t>
        <w:br/>
        <w:t>nandan@vantirs.com</w:t>
      </w:r>
    </w:p>
    <w:p/>
    <w:p>
      <w:r>
        <w:br w:type="page"/>
      </w:r>
    </w:p>
    <w:p>
      <w:pPr>
        <w:pStyle w:val="Heading1"/>
      </w:pPr>
      <w:r>
        <w:rPr>
          <w:sz w:val="26"/>
        </w:rPr>
        <w:t>58. Andrew Gay — Grimsley and Company CPAs, PA</w:t>
      </w:r>
    </w:p>
    <w:p>
      <w:r>
        <w:rPr>
          <w:color w:val="646464"/>
          <w:sz w:val="18"/>
        </w:rPr>
        <w:t>📧 andrew@grimsleycpa.com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Andrew – something specific to Grimsley and Company CPAs, PA's niche</w:t>
      </w:r>
    </w:p>
    <w:p>
      <w:pPr>
        <w:spacing w:before="80"/>
        <w:ind w:left="288"/>
      </w:pPr>
      <w:r>
        <w:rPr>
          <w:sz w:val="18"/>
        </w:rPr>
        <w:t>Hi Andrew,</w:t>
        <w:br/>
        <w:br/>
        <w:t>Your campaign finance accounting specialty is genuinely rare — political organizations managing ACH contribution processing and disbursements are subject to both FEC and NACHA compliance requirements, making this deadline doubly relevant.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Grimsley and Company CPAs, 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Grimsley and Company CPAs, PA's clients when ACH rejects in June</w:t>
      </w:r>
    </w:p>
    <w:p>
      <w:pPr>
        <w:spacing w:before="80"/>
        <w:ind w:left="288"/>
      </w:pPr>
      <w:r>
        <w:rPr>
          <w:sz w:val="18"/>
        </w:rPr>
        <w:t>Hi Andrew,</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political client having ACH contribution processing fail during a campaign cycle because bank account validation wasn't implemented — a crisis with both financial and reputational dimensions.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campaign finance and standard CPA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Grimsley and Company CPAs, PA stand?</w:t>
      </w:r>
    </w:p>
    <w:p>
      <w:pPr>
        <w:spacing w:before="80"/>
        <w:ind w:left="288"/>
      </w:pPr>
      <w:r>
        <w:rPr>
          <w:sz w:val="18"/>
        </w:rPr>
        <w:t>Hi Andrew,</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Grimsley and Company CPAs, PA's campaign finance and standard CPA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Andrew, closing the loop on NACHA</w:t>
      </w:r>
    </w:p>
    <w:p>
      <w:pPr>
        <w:spacing w:before="80"/>
        <w:ind w:left="288"/>
      </w:pPr>
      <w:r>
        <w:rPr>
          <w:sz w:val="18"/>
        </w:rPr>
        <w:t>Hi Andrew,</w:t>
        <w:br/>
        <w:br/>
        <w:t>Last note from me on this — I don't want to keep filling your inbox if the timing isn't right.</w:t>
        <w:br/>
        <w:br/>
        <w:t>But before I close the loop, I want to leave you with this: if even one of Grimsley and Company CPAs, PA's campaign finance and standard CPA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Grimsley and Company CPAs, PA's clients need.</w:t>
        <w:br/>
        <w:br/>
        <w:t>Either way, good luck with the rest of tax season.</w:t>
        <w:br/>
        <w:br/>
        <w:t>Nandan</w:t>
        <w:br/>
        <w:t>Co-Founder, Vantirs</w:t>
        <w:br/>
        <w:t>nandan@vantirs.com</w:t>
      </w:r>
    </w:p>
    <w:p/>
    <w:p>
      <w:r>
        <w:br w:type="page"/>
      </w:r>
    </w:p>
    <w:p>
      <w:pPr>
        <w:pStyle w:val="Heading1"/>
      </w:pPr>
      <w:r>
        <w:rPr>
          <w:sz w:val="26"/>
        </w:rPr>
        <w:t>59. Dan Smith — 360 Tax Consulting, LLC</w:t>
      </w:r>
    </w:p>
    <w:p>
      <w:r>
        <w:rPr>
          <w:color w:val="646464"/>
          <w:sz w:val="18"/>
        </w:rPr>
        <w:t>📧 dsmith@my360tax.com  |  📍 Florida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Dan – 360 Tax Consulting, LLC's clients and the June NACHA deadline</w:t>
      </w:r>
    </w:p>
    <w:p>
      <w:pPr>
        <w:spacing w:before="80"/>
        <w:ind w:left="288"/>
      </w:pPr>
      <w:r>
        <w:rPr>
          <w:sz w:val="18"/>
        </w:rPr>
        <w:t>Hi Dan,</w:t>
        <w:br/>
        <w:br/>
        <w:t>The '360' in your brand signals comprehensive coverage — advisors who look at the full picture for clients, which is exactly the posture you need when a compliance deadline like NACHA is affecting their payment infrastructure.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360 Tax Consulting,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360 Tax Consulting, LLC's clients when ACH rejects in June</w:t>
      </w:r>
    </w:p>
    <w:p>
      <w:pPr>
        <w:spacing w:before="80"/>
        <w:ind w:left="288"/>
      </w:pPr>
      <w:r>
        <w:rPr>
          <w:sz w:val="18"/>
        </w:rPr>
        <w:t>Hi Dan,</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who came to 360 Tax specifically for comprehensive coverage discovering a compliance blind spot in their ACH payment workflow.</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 and individual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360 Tax Consulting, LLC stand?</w:t>
      </w:r>
    </w:p>
    <w:p>
      <w:pPr>
        <w:spacing w:before="80"/>
        <w:ind w:left="288"/>
      </w:pPr>
      <w:r>
        <w:rPr>
          <w:sz w:val="18"/>
        </w:rPr>
        <w:t>Hi Dan,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360 Tax Consulting, LLC's business and individual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Dan, closing the loop on NACHA</w:t>
      </w:r>
    </w:p>
    <w:p>
      <w:pPr>
        <w:spacing w:before="80"/>
        <w:ind w:left="288"/>
      </w:pPr>
      <w:r>
        <w:rPr>
          <w:sz w:val="18"/>
        </w:rPr>
        <w:t>Hi Dan,</w:t>
        <w:br/>
        <w:br/>
        <w:t>Last note from me on this — I don't want to keep filling your inbox if the timing isn't right.</w:t>
        <w:br/>
        <w:br/>
        <w:t>But before I close the loop, I want to leave you with this: if even one of 360 Tax Consulting, LLC's business and individual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360 Tax Consulting, LLC's clients need.</w:t>
        <w:br/>
        <w:br/>
        <w:t>Either way, good luck with the rest of tax season.</w:t>
        <w:br/>
        <w:br/>
        <w:t>Nandan</w:t>
        <w:br/>
        <w:t>Co-Founder, Vantirs</w:t>
        <w:br/>
        <w:t>nandan@vantirs.com</w:t>
      </w:r>
    </w:p>
    <w:p/>
    <w:p>
      <w:r>
        <w:br w:type="page"/>
      </w:r>
    </w:p>
    <w:p>
      <w:pPr>
        <w:pStyle w:val="Heading1"/>
      </w:pPr>
      <w:r>
        <w:rPr>
          <w:sz w:val="26"/>
        </w:rPr>
        <w:t>60. Sandor Lenner — Susan Missal Lenner, CPA's P.A.</w:t>
      </w:r>
    </w:p>
    <w:p>
      <w:r>
        <w:rPr>
          <w:color w:val="646464"/>
          <w:sz w:val="18"/>
        </w:rPr>
        <w:t>📧 sandy@sl-cpa.net  |  📍 Florida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Sandy – something specific to Susan Missal Lenner, CPA's P.A.'s niche</w:t>
      </w:r>
    </w:p>
    <w:p>
      <w:pPr>
        <w:spacing w:before="80"/>
        <w:ind w:left="288"/>
      </w:pPr>
      <w:r>
        <w:rPr>
          <w:sz w:val="18"/>
        </w:rPr>
        <w:t>Hi Sandy,</w:t>
        <w:br/>
        <w:br/>
        <w:t>Your AHCA Proof of Financial Ability filing niche is one of the most specialized in Florida — and healthcare operators managing ACH transactions for facilities, payroll, and vendor payments are in a unique compliance position under the new NACHA rule.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Susan Missal Lenner, CPA's 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Susan Missal Lenner, CPA's P.A.'s clients when ACH rejects in June</w:t>
      </w:r>
    </w:p>
    <w:p>
      <w:pPr>
        <w:spacing w:before="80"/>
        <w:ind w:left="288"/>
      </w:pPr>
      <w:r>
        <w:rPr>
          <w:sz w:val="18"/>
        </w:rPr>
        <w:t>Hi Sandy,</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healthcare operator client you've helped through AHCA compliance hitting an ACH non-compliance issue right during a facility licensing or renewal cycle.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Florida healthcare operators and facilities?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Susan Missal Lenner, CPA's P.A. stand?</w:t>
      </w:r>
    </w:p>
    <w:p>
      <w:pPr>
        <w:spacing w:before="80"/>
        <w:ind w:left="288"/>
      </w:pPr>
      <w:r>
        <w:rPr>
          <w:sz w:val="18"/>
        </w:rPr>
        <w:t>Hi Sandy,</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Susan Missal Lenner, CPA's P.A.'s Florida healthcare operators and facilities,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Sandy, closing the loop on NACHA</w:t>
      </w:r>
    </w:p>
    <w:p>
      <w:pPr>
        <w:spacing w:before="80"/>
        <w:ind w:left="288"/>
      </w:pPr>
      <w:r>
        <w:rPr>
          <w:sz w:val="18"/>
        </w:rPr>
        <w:t>Hi Sandy,</w:t>
        <w:br/>
        <w:br/>
        <w:t>Last note from me on this — I don't want to keep filling your inbox if the timing isn't right.</w:t>
        <w:br/>
        <w:br/>
        <w:t>But before I close the loop, I want to leave you with this: if even one of Susan Missal Lenner, CPA's P.A.'s Florida healthcare operators and facilities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Susan Missal Lenner, CPA's P.A.'s clients need.</w:t>
        <w:br/>
        <w:br/>
        <w:t>Either way, good luck with the rest of tax season.</w:t>
        <w:br/>
        <w:br/>
        <w:t>Nandan</w:t>
        <w:br/>
        <w:t>Co-Founder, Vantirs</w:t>
        <w:br/>
        <w:t>nandan@vantirs.com</w:t>
      </w:r>
    </w:p>
    <w:p/>
    <w:p>
      <w:r>
        <w:br w:type="page"/>
      </w:r>
    </w:p>
    <w:p>
      <w:pPr>
        <w:pStyle w:val="Heading1"/>
      </w:pPr>
      <w:r>
        <w:rPr>
          <w:sz w:val="26"/>
        </w:rPr>
        <w:t>61. Nancy Watkins — Robert Watkins &amp; Company</w:t>
      </w:r>
    </w:p>
    <w:p>
      <w:r>
        <w:rPr>
          <w:color w:val="646464"/>
          <w:sz w:val="18"/>
        </w:rPr>
        <w:t>📧 nwatkins@robertwatkins.com  |  📍 Florida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Robert Watkins &amp; Company's client base — worth 15 min?</w:t>
      </w:r>
    </w:p>
    <w:p>
      <w:pPr>
        <w:spacing w:before="80"/>
        <w:ind w:left="288"/>
      </w:pPr>
      <w:r>
        <w:rPr>
          <w:sz w:val="18"/>
        </w:rPr>
        <w:t>Hi Nancy,</w:t>
        <w:br/>
        <w:br/>
        <w:t>A firm that's been serving closely held businesses since 1980 has seen many regulatory cycles — and the pattern is always the same: the firms that surface compliance changes early build stronger client relationships than those who wait for the problem to arrive.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Robert Watkins &amp; Company's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Robert Watkins &amp; Company's clients when ACH rejects in June</w:t>
      </w:r>
    </w:p>
    <w:p>
      <w:pPr>
        <w:spacing w:before="80"/>
        <w:ind w:left="288"/>
      </w:pPr>
      <w:r>
        <w:rPr>
          <w:sz w:val="18"/>
        </w:rPr>
        <w:t>Hi Nancy,</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closely held business client — one who's trusted Robert Watkins &amp; Company for years — having an ACH payroll run fail because the compliance window was missed.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closely held businesses and individuals?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Robert Watkins &amp; Company stand?</w:t>
      </w:r>
    </w:p>
    <w:p>
      <w:pPr>
        <w:spacing w:before="80"/>
        <w:ind w:left="288"/>
      </w:pPr>
      <w:r>
        <w:rPr>
          <w:sz w:val="18"/>
        </w:rPr>
        <w:t>Hi Nancy,</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Robert Watkins &amp; Company's closely held businesses and individuals,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Nancy, closing the loop on NACHA</w:t>
      </w:r>
    </w:p>
    <w:p>
      <w:pPr>
        <w:spacing w:before="80"/>
        <w:ind w:left="288"/>
      </w:pPr>
      <w:r>
        <w:rPr>
          <w:sz w:val="18"/>
        </w:rPr>
        <w:t>Hi Nancy,</w:t>
        <w:br/>
        <w:br/>
        <w:t>Last note from me on this — I don't want to keep filling your inbox if the timing isn't right.</w:t>
        <w:br/>
        <w:br/>
        <w:t>But before I close the loop, I want to leave you with this: if even one of Robert Watkins &amp; Company's closely held businesses and individuals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Robert Watkins &amp; Company's clients need.</w:t>
        <w:br/>
        <w:br/>
        <w:t>Either way, good luck with the rest of tax season.</w:t>
        <w:br/>
        <w:br/>
        <w:t>Nandan</w:t>
        <w:br/>
        <w:t>Co-Founder, Vantirs</w:t>
        <w:br/>
        <w:t>nandan@vantirs.com</w:t>
      </w:r>
    </w:p>
    <w:p/>
    <w:p>
      <w:r>
        <w:br w:type="page"/>
      </w:r>
    </w:p>
    <w:p>
      <w:pPr>
        <w:pStyle w:val="Heading1"/>
      </w:pPr>
      <w:r>
        <w:rPr>
          <w:sz w:val="26"/>
        </w:rPr>
        <w:t>62. Marc Spiewak — Marc A Spiewak, CPA</w:t>
      </w:r>
    </w:p>
    <w:p>
      <w:r>
        <w:rPr>
          <w:color w:val="646464"/>
          <w:sz w:val="18"/>
        </w:rPr>
        <w:t>📧 marc@spiewakcpa.com  |  📍 Treasure Coast, FL  |  Firm type: Solo</w:t>
      </w:r>
    </w:p>
    <w:p/>
    <w:p>
      <w:pPr>
        <w:spacing w:before="120"/>
      </w:pPr>
      <w:r>
        <w:rPr>
          <w:b/>
          <w:color w:val="1E64C8"/>
          <w:sz w:val="20"/>
        </w:rPr>
        <w:t xml:space="preserve">  Email 1 — Cold Open (Day 1)</w:t>
      </w:r>
    </w:p>
    <w:p>
      <w:pPr>
        <w:spacing w:before="40"/>
      </w:pPr>
      <w:r>
        <w:rPr>
          <w:b/>
          <w:sz w:val="18"/>
        </w:rPr>
        <w:t xml:space="preserve">Subject: </w:t>
      </w:r>
      <w:r>
        <w:rPr>
          <w:sz w:val="18"/>
        </w:rPr>
        <w:t>Marc, quick NACHA question for Marc A Spiewak, CPA</w:t>
      </w:r>
    </w:p>
    <w:p>
      <w:pPr>
        <w:spacing w:before="80"/>
        <w:ind w:left="288"/>
      </w:pPr>
      <w:r>
        <w:rPr>
          <w:sz w:val="18"/>
        </w:rPr>
        <w:t>Hi Marc,</w:t>
        <w:br/>
        <w:br/>
        <w:t>Your niche focus on entrepreneurs, artists, and contractors on Florida's Treasure Coast is genuinely distinctive — and those client types often operate with less financial infrastructure than larger companies, making them more vulnerable to compliance gaps like NACHA.</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Marc A Spiewak,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Marc A Spiewak, CPA's clients when ACH rejects in June</w:t>
      </w:r>
    </w:p>
    <w:p>
      <w:pPr>
        <w:spacing w:before="80"/>
        <w:ind w:left="288"/>
      </w:pPr>
      <w:r>
        <w:rPr>
          <w:sz w:val="18"/>
        </w:rPr>
        <w:t>Hi Marc,</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independent contractor client — someone operating lean without a back-office team — having their ACH payment infrastructure disrupted by a compliance change they couldn't have known about without you.</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entrepreneurs, artists, contractors, and small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Marc A Spiewak, CPA stand?</w:t>
      </w:r>
    </w:p>
    <w:p>
      <w:pPr>
        <w:spacing w:before="80"/>
        <w:ind w:left="288"/>
      </w:pPr>
      <w:r>
        <w:rPr>
          <w:sz w:val="18"/>
        </w:rPr>
        <w:t>Hi Marc,</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Marc A Spiewak, CPA's entrepreneurs, artists, contractors, and small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Marc, closing the loop on NACHA</w:t>
      </w:r>
    </w:p>
    <w:p>
      <w:pPr>
        <w:spacing w:before="80"/>
        <w:ind w:left="288"/>
      </w:pPr>
      <w:r>
        <w:rPr>
          <w:sz w:val="18"/>
        </w:rPr>
        <w:t>Hi Marc,</w:t>
        <w:br/>
        <w:br/>
        <w:t>Last note from me on this — I don't want to keep filling your inbox if the timing isn't right.</w:t>
        <w:br/>
        <w:br/>
        <w:t>But before I close the loop, I want to leave you with this: if even one of Marc A Spiewak, CPA's entrepreneurs, artists, contractors, and small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Marc A Spiewak, CPA's clients need.</w:t>
        <w:br/>
        <w:br/>
        <w:t>Either way, good luck with the rest of tax season.</w:t>
        <w:br/>
        <w:br/>
        <w:t>Nandan</w:t>
        <w:br/>
        <w:t>Co-Founder, Vantirs</w:t>
        <w:br/>
        <w:t>nandan@vantirs.com</w:t>
      </w:r>
    </w:p>
    <w:p/>
    <w:p>
      <w:r>
        <w:br w:type="page"/>
      </w:r>
    </w:p>
    <w:p>
      <w:pPr>
        <w:pStyle w:val="Heading1"/>
      </w:pPr>
      <w:r>
        <w:rPr>
          <w:sz w:val="26"/>
        </w:rPr>
        <w:t>63. Stephen Hamic — Hamic, Previte &amp; Sturwold PA</w:t>
      </w:r>
    </w:p>
    <w:p>
      <w:r>
        <w:rPr>
          <w:color w:val="646464"/>
          <w:sz w:val="18"/>
        </w:rPr>
        <w:t>📧 shamic@hpsadvisors.com  |  📍 Lakeland, FL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Hamic, Previte &amp; Sturwold PA's client base — worth 15 min?</w:t>
      </w:r>
    </w:p>
    <w:p>
      <w:pPr>
        <w:spacing w:before="80"/>
        <w:ind w:left="288"/>
      </w:pPr>
      <w:r>
        <w:rPr>
          <w:sz w:val="18"/>
        </w:rPr>
        <w:t>Hi Stephen,</w:t>
        <w:br/>
        <w:br/>
        <w:t>HPS recently joining the THF network to become part of a top-200 national firm is a significant milestone — and that growth phase often surfaces new compliance obligations that need to be addressed across the expanded client base.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Hamic, Previte &amp; Sturwold 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Hamic, Previte &amp; Sturwold PA's clients when ACH rejects in June</w:t>
      </w:r>
    </w:p>
    <w:p>
      <w:pPr>
        <w:spacing w:before="80"/>
        <w:ind w:left="288"/>
      </w:pPr>
      <w:r>
        <w:rPr>
          <w:sz w:val="18"/>
        </w:rPr>
        <w:t>Hi Stephen,</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significant regional client of HPS's facing ACH non-compliance right as the firm is integrating into the THF network — a reputational issue at a sensitive growth moment.</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businesses and individuals across Central Florida?</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Hamic, Previte &amp; Sturwold PA stand?</w:t>
      </w:r>
    </w:p>
    <w:p>
      <w:pPr>
        <w:spacing w:before="80"/>
        <w:ind w:left="288"/>
      </w:pPr>
      <w:r>
        <w:rPr>
          <w:sz w:val="18"/>
        </w:rPr>
        <w:t>Hi Stephen,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Hamic, Previte &amp; Sturwold PA's businesses and individuals across Central Florida,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Stephen, closing the loop on NACHA</w:t>
      </w:r>
    </w:p>
    <w:p>
      <w:pPr>
        <w:spacing w:before="80"/>
        <w:ind w:left="288"/>
      </w:pPr>
      <w:r>
        <w:rPr>
          <w:sz w:val="18"/>
        </w:rPr>
        <w:t>Hi Stephen,</w:t>
        <w:br/>
        <w:br/>
        <w:t>Last note from me on this — I don't want to keep filling your inbox if the timing isn't right.</w:t>
        <w:br/>
        <w:br/>
        <w:t>But before I close the loop, I want to leave you with this: if even one of Hamic, Previte &amp; Sturwold PA's businesses and individuals across Central Florida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Hamic, Previte &amp; Sturwold PA's clients need.</w:t>
        <w:br/>
        <w:br/>
        <w:t>Either way, good luck with the rest of tax season.</w:t>
        <w:br/>
        <w:br/>
        <w:t>Nandan</w:t>
        <w:br/>
        <w:t>Co-Founder, Vantirs</w:t>
        <w:br/>
        <w:t>nandan@vantirs.com</w:t>
      </w:r>
    </w:p>
    <w:p/>
    <w:p>
      <w:r>
        <w:br w:type="page"/>
      </w:r>
    </w:p>
    <w:p>
      <w:pPr>
        <w:pStyle w:val="Heading1"/>
      </w:pPr>
      <w:r>
        <w:rPr>
          <w:sz w:val="26"/>
        </w:rPr>
        <w:t>64. Rhonda Reed — CPA Business Advisors, Inc.</w:t>
      </w:r>
    </w:p>
    <w:p>
      <w:r>
        <w:rPr>
          <w:color w:val="646464"/>
          <w:sz w:val="18"/>
        </w:rPr>
        <w:t>📧 rhonda@cpabusinessadvisors.com  |  📍 Melbourne,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Rhonda – something specific to CPA Business Advisors, Inc.'s niche</w:t>
      </w:r>
    </w:p>
    <w:p>
      <w:pPr>
        <w:spacing w:before="80"/>
        <w:ind w:left="288"/>
      </w:pPr>
      <w:r>
        <w:rPr>
          <w:sz w:val="18"/>
        </w:rPr>
        <w:t>Hi Rhonda,</w:t>
        <w:br/>
        <w:br/>
        <w:t>Your specific focus on food service and healthcare clients in Melbourne tells me you understand industries that run on tight margins and precise cash flow timing — where an ACH compliance failure isn't just inconvenient, it's operationally damaging.</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CPA Business Advisors,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CPA Business Advisors, Inc.'s clients when ACH rejects in June</w:t>
      </w:r>
    </w:p>
    <w:p>
      <w:pPr>
        <w:spacing w:before="80"/>
        <w:ind w:left="288"/>
      </w:pPr>
      <w:r>
        <w:rPr>
          <w:sz w:val="18"/>
        </w:rPr>
        <w:t>Hi Rhonda,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restaurant client's ACH vendor payments failing on a Thursday before a weekend with full reservations — or a healthcare client having insurance reimbursement batches rejected mid-month.</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food service and healthcare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CPA Business Advisors, Inc. stand?</w:t>
      </w:r>
    </w:p>
    <w:p>
      <w:pPr>
        <w:spacing w:before="80"/>
        <w:ind w:left="288"/>
      </w:pPr>
      <w:r>
        <w:rPr>
          <w:sz w:val="18"/>
        </w:rPr>
        <w:t>Hi Rhonda,</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CPA Business Advisors, Inc.'s food service and healthcare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Rhonda, closing the loop on NACHA</w:t>
      </w:r>
    </w:p>
    <w:p>
      <w:pPr>
        <w:spacing w:before="80"/>
        <w:ind w:left="288"/>
      </w:pPr>
      <w:r>
        <w:rPr>
          <w:sz w:val="18"/>
        </w:rPr>
        <w:t>Hi Rhonda,</w:t>
        <w:br/>
        <w:br/>
        <w:t>Last note from me on this — I don't want to keep filling your inbox if the timing isn't right.</w:t>
        <w:br/>
        <w:br/>
        <w:t>But before I close the loop, I want to leave you with this: if even one of CPA Business Advisors, Inc.'s food service and healthcare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CPA Business Advisors, Inc.'s clients need.</w:t>
        <w:br/>
        <w:br/>
        <w:t>Either way, good luck with the rest of tax season.</w:t>
        <w:br/>
        <w:br/>
        <w:t>Nandan</w:t>
        <w:br/>
        <w:t>Co-Founder, Vantirs</w:t>
        <w:br/>
        <w:t>nandan@vantirs.com</w:t>
      </w:r>
    </w:p>
    <w:p/>
    <w:p>
      <w:r>
        <w:br w:type="page"/>
      </w:r>
    </w:p>
    <w:p>
      <w:pPr>
        <w:pStyle w:val="Heading1"/>
      </w:pPr>
      <w:r>
        <w:rPr>
          <w:sz w:val="26"/>
        </w:rPr>
        <w:t>65. George Hayek — HH Tax Services</w:t>
      </w:r>
    </w:p>
    <w:p>
      <w:r>
        <w:rPr>
          <w:color w:val="646464"/>
          <w:sz w:val="18"/>
        </w:rPr>
        <w:t>📧 george@hhtaxflorida.com  |  📍 Jupiter,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George – something specific to HH Tax Services's niche</w:t>
      </w:r>
    </w:p>
    <w:p>
      <w:pPr>
        <w:spacing w:before="80"/>
        <w:ind w:left="288"/>
      </w:pPr>
      <w:r>
        <w:rPr>
          <w:sz w:val="18"/>
        </w:rPr>
        <w:t>Hi George,</w:t>
        <w:br/>
        <w:br/>
        <w:t>Running both HH Tax Services and Pinnacle Financial Services as a payroll company tells me you're deeply embedded in your clients' ACH payment workflows — which puts you in a unique position when NACHA changes how those transactions need to be validated.</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HH Tax Services's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HH Tax Services's clients when ACH rejects in June</w:t>
      </w:r>
    </w:p>
    <w:p>
      <w:pPr>
        <w:spacing w:before="80"/>
        <w:ind w:left="288"/>
      </w:pPr>
      <w:r>
        <w:rPr>
          <w:sz w:val="18"/>
        </w:rPr>
        <w:t>Hi George,</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payroll ACH batches processed through Pinnacle Financial Services getting rejected in June because bank account validation wasn't implemented — affecting multiple clients simultaneously.</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payroll clients and small businesses?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HH Tax Services stand?</w:t>
      </w:r>
    </w:p>
    <w:p>
      <w:pPr>
        <w:spacing w:before="80"/>
        <w:ind w:left="288"/>
      </w:pPr>
      <w:r>
        <w:rPr>
          <w:sz w:val="18"/>
        </w:rPr>
        <w:t>Hi George,</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HH Tax Services's payroll clients and small businesses,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George, closing the loop on NACHA</w:t>
      </w:r>
    </w:p>
    <w:p>
      <w:pPr>
        <w:spacing w:before="80"/>
        <w:ind w:left="288"/>
      </w:pPr>
      <w:r>
        <w:rPr>
          <w:sz w:val="18"/>
        </w:rPr>
        <w:t>Hi George,</w:t>
        <w:br/>
        <w:br/>
        <w:t>Last note from me on this — I don't want to keep filling your inbox if the timing isn't right.</w:t>
        <w:br/>
        <w:br/>
        <w:t>But before I close the loop, I want to leave you with this: if even one of HH Tax Services's payroll clients and small businesses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HH Tax Services's clients need.</w:t>
        <w:br/>
        <w:br/>
        <w:t>Either way, good luck with the rest of tax season.</w:t>
        <w:br/>
        <w:br/>
        <w:t>Nandan</w:t>
        <w:br/>
        <w:t>Co-Founder, Vantirs</w:t>
        <w:br/>
        <w:t>nandan@vantirs.com</w:t>
      </w:r>
    </w:p>
    <w:p/>
    <w:p>
      <w:r>
        <w:br w:type="page"/>
      </w:r>
    </w:p>
    <w:p>
      <w:pPr>
        <w:pStyle w:val="Heading1"/>
      </w:pPr>
      <w:r>
        <w:rPr>
          <w:sz w:val="26"/>
        </w:rPr>
        <w:t>66. Patrick Burkhart — Kammerer &amp; Company, CPA's</w:t>
      </w:r>
    </w:p>
    <w:p>
      <w:r>
        <w:rPr>
          <w:color w:val="646464"/>
          <w:sz w:val="18"/>
        </w:rPr>
        <w:t>📧 p.burkhart@kammcocpa.com  |  📍 Boca Raton, FL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Patrick – Kammerer &amp; Company, CPA's's clients and the June NACHA deadline</w:t>
      </w:r>
    </w:p>
    <w:p>
      <w:pPr>
        <w:spacing w:before="80"/>
        <w:ind w:left="288"/>
      </w:pPr>
      <w:r>
        <w:rPr>
          <w:sz w:val="18"/>
        </w:rPr>
        <w:t>Hi Patrick,</w:t>
        <w:br/>
        <w:br/>
        <w:t>Your 'bookkeeping for growth' positioning — helping clients make strategic financial decisions, not just stay compliant — is exactly the advisory frame that makes a NACHA compliance alert land well with clients rather than feeling like a burden.</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Kammerer &amp; Company, CPA's's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Kammerer &amp; Company, CPA's's clients when ACH rejects in June</w:t>
      </w:r>
    </w:p>
    <w:p>
      <w:pPr>
        <w:spacing w:before="80"/>
        <w:ind w:left="288"/>
      </w:pPr>
      <w:r>
        <w:rPr>
          <w:sz w:val="18"/>
        </w:rPr>
        <w:t>Hi Patrick,</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you've been helping grow strategically having that trajectory disrupted by an ACH compliance failure that undermines the financial systems you helped build.</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businesses and families?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Kammerer &amp; Company, CPA's stand?</w:t>
      </w:r>
    </w:p>
    <w:p>
      <w:pPr>
        <w:spacing w:before="80"/>
        <w:ind w:left="288"/>
      </w:pPr>
      <w:r>
        <w:rPr>
          <w:sz w:val="18"/>
        </w:rPr>
        <w:t>Hi Patrick,</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Kammerer &amp; Company, CPA's's small businesses and families,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Patrick, closing the loop on NACHA</w:t>
      </w:r>
    </w:p>
    <w:p>
      <w:pPr>
        <w:spacing w:before="80"/>
        <w:ind w:left="288"/>
      </w:pPr>
      <w:r>
        <w:rPr>
          <w:sz w:val="18"/>
        </w:rPr>
        <w:t>Hi Patrick,</w:t>
        <w:br/>
        <w:br/>
        <w:t>Last note from me on this — I don't want to keep filling your inbox if the timing isn't right.</w:t>
        <w:br/>
        <w:br/>
        <w:t>But before I close the loop, I want to leave you with this: if even one of Kammerer &amp; Company, CPA's's small businesses and families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Kammerer &amp; Company, CPA's's clients need.</w:t>
        <w:br/>
        <w:br/>
        <w:t>Either way, good luck with the rest of tax season.</w:t>
        <w:br/>
        <w:br/>
        <w:t>Nandan</w:t>
        <w:br/>
        <w:t>Co-Founder, Vantirs</w:t>
        <w:br/>
        <w:t>nandan@vantirs.com</w:t>
      </w:r>
    </w:p>
    <w:p/>
    <w:p>
      <w:r>
        <w:br w:type="page"/>
      </w:r>
    </w:p>
    <w:p>
      <w:pPr>
        <w:pStyle w:val="Heading1"/>
      </w:pPr>
      <w:r>
        <w:rPr>
          <w:sz w:val="26"/>
        </w:rPr>
        <w:t>67. Steven Samuels — Compass CPAs and Advisors</w:t>
      </w:r>
    </w:p>
    <w:p>
      <w:r>
        <w:rPr>
          <w:color w:val="646464"/>
          <w:sz w:val="18"/>
        </w:rPr>
        <w:t>📧 steven@cpafortlauderdale.com  |  📍 Fort Lauderdale,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Steven – something specific to Compass CPAs and Advisors's niche</w:t>
      </w:r>
    </w:p>
    <w:p>
      <w:pPr>
        <w:spacing w:before="80"/>
        <w:ind w:left="288"/>
      </w:pPr>
      <w:r>
        <w:rPr>
          <w:sz w:val="18"/>
        </w:rPr>
        <w:t>Hi Steven,</w:t>
        <w:br/>
        <w:br/>
        <w:t>Your 38 years in South Florida public accounting — and dedicated service lines for real estate, law firms, and nonprofits — means you have clients in three of the most ACH-intensive industries in the state.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Compass CPAs and Advisors's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Compass CPAs and Advisors's clients when ACH rejects in June</w:t>
      </w:r>
    </w:p>
    <w:p>
      <w:pPr>
        <w:spacing w:before="80"/>
        <w:ind w:left="288"/>
      </w:pPr>
      <w:r>
        <w:rPr>
          <w:sz w:val="18"/>
        </w:rPr>
        <w:t>Hi Steven,</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real estate client having ACH property management collections rejected at the first of the month — a cash flow crisis that affects the entire property owner relationship.</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real estate, law firms, and nonprofits?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Compass CPAs and Advisors stand?</w:t>
      </w:r>
    </w:p>
    <w:p>
      <w:pPr>
        <w:spacing w:before="80"/>
        <w:ind w:left="288"/>
      </w:pPr>
      <w:r>
        <w:rPr>
          <w:sz w:val="18"/>
        </w:rPr>
        <w:t>Hi Steven,</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Compass CPAs and Advisors's real estate, law firms, and nonprofits,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Steven, closing the loop on NACHA</w:t>
      </w:r>
    </w:p>
    <w:p>
      <w:pPr>
        <w:spacing w:before="80"/>
        <w:ind w:left="288"/>
      </w:pPr>
      <w:r>
        <w:rPr>
          <w:sz w:val="18"/>
        </w:rPr>
        <w:t>Hi Steven,</w:t>
        <w:br/>
        <w:br/>
        <w:t>Last note from me on this — I don't want to keep filling your inbox if the timing isn't right.</w:t>
        <w:br/>
        <w:br/>
        <w:t>But before I close the loop, I want to leave you with this: if even one of Compass CPAs and Advisors's real estate, law firms, and nonprofits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Compass CPAs and Advisors's clients need.</w:t>
        <w:br/>
        <w:br/>
        <w:t>Either way, good luck with the rest of tax season.</w:t>
        <w:br/>
        <w:br/>
        <w:t>Nandan</w:t>
        <w:br/>
        <w:t>Co-Founder, Vantirs</w:t>
        <w:br/>
        <w:t>nandan@vantirs.com</w:t>
      </w:r>
    </w:p>
    <w:p/>
    <w:p>
      <w:r>
        <w:br w:type="page"/>
      </w:r>
    </w:p>
    <w:p>
      <w:pPr>
        <w:pStyle w:val="Heading1"/>
      </w:pPr>
      <w:r>
        <w:rPr>
          <w:sz w:val="26"/>
        </w:rPr>
        <w:t>68. Richardo Carty — RCARTY CPA</w:t>
      </w:r>
    </w:p>
    <w:p>
      <w:r>
        <w:rPr>
          <w:color w:val="646464"/>
          <w:sz w:val="18"/>
        </w:rPr>
        <w:t>📧 rcarty@rcartycpa.com  |  📍 Jacksonville,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Richardo – something specific to RCARTY CPA's niche</w:t>
      </w:r>
    </w:p>
    <w:p>
      <w:pPr>
        <w:spacing w:before="80"/>
        <w:ind w:left="288"/>
      </w:pPr>
      <w:r>
        <w:rPr>
          <w:sz w:val="18"/>
        </w:rPr>
        <w:t>Hi Richardo,</w:t>
        <w:br/>
        <w:br/>
        <w:t>Your dedicated specialty for construction subcontractors — A/C, electrical, plumbing — is a niche most CPA firms don't go deep on, and those trades run heavily on ACH payments for both payroll and subcontractor disbursements.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RCARTY CPA's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RCARTY CPA's clients when ACH rejects in June</w:t>
      </w:r>
    </w:p>
    <w:p>
      <w:pPr>
        <w:spacing w:before="80"/>
        <w:ind w:left="288"/>
      </w:pPr>
      <w:r>
        <w:rPr>
          <w:sz w:val="18"/>
        </w:rPr>
        <w:t>Hi Richardo,</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plumbing or electrical subcontractor client having ACH crew payroll rejected mid-project because bank accounts weren't validated — a serious disruption in a schedule-driven industry.</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construction subcontractors?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RCARTY CPA stand?</w:t>
      </w:r>
    </w:p>
    <w:p>
      <w:pPr>
        <w:spacing w:before="80"/>
        <w:ind w:left="288"/>
      </w:pPr>
      <w:r>
        <w:rPr>
          <w:sz w:val="18"/>
        </w:rPr>
        <w:t>Hi Richardo,</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RCARTY CPA's construction subcontractors,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Richardo, closing the loop on NACHA</w:t>
      </w:r>
    </w:p>
    <w:p>
      <w:pPr>
        <w:spacing w:before="80"/>
        <w:ind w:left="288"/>
      </w:pPr>
      <w:r>
        <w:rPr>
          <w:sz w:val="18"/>
        </w:rPr>
        <w:t>Hi Richardo,</w:t>
        <w:br/>
        <w:br/>
        <w:t>Last note from me on this — I don't want to keep filling your inbox if the timing isn't right.</w:t>
        <w:br/>
        <w:br/>
        <w:t>But before I close the loop, I want to leave you with this: if even one of RCARTY CPA's construction subcontractors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RCARTY CPA's clients need.</w:t>
        <w:br/>
        <w:br/>
        <w:t>Either way, good luck with the rest of tax season.</w:t>
        <w:br/>
        <w:br/>
        <w:t>Nandan</w:t>
        <w:br/>
        <w:t>Co-Founder, Vantirs</w:t>
        <w:br/>
        <w:t>nandan@vantirs.com</w:t>
      </w:r>
    </w:p>
    <w:p/>
    <w:p>
      <w:r>
        <w:br w:type="page"/>
      </w:r>
    </w:p>
    <w:p>
      <w:pPr>
        <w:pStyle w:val="Heading1"/>
      </w:pPr>
      <w:r>
        <w:rPr>
          <w:sz w:val="26"/>
        </w:rPr>
        <w:t>69. Kathy Kluth — Kluth Accounting and Tax Services LLC</w:t>
      </w:r>
    </w:p>
    <w:p>
      <w:r>
        <w:rPr>
          <w:color w:val="646464"/>
          <w:sz w:val="18"/>
        </w:rPr>
        <w:t>📧 kathy@kluthcpa.com  |  📍 Daytona Beach, FL  |  Firm type: Small Team</w:t>
      </w:r>
    </w:p>
    <w:p/>
    <w:p>
      <w:pPr>
        <w:spacing w:before="120"/>
      </w:pPr>
      <w:r>
        <w:rPr>
          <w:b/>
          <w:color w:val="1E64C8"/>
          <w:sz w:val="20"/>
        </w:rPr>
        <w:t xml:space="preserve">  Email 1 — Cold Open (Day 1)</w:t>
      </w:r>
    </w:p>
    <w:p>
      <w:pPr>
        <w:spacing w:before="40"/>
      </w:pPr>
      <w:r>
        <w:rPr>
          <w:b/>
          <w:sz w:val="18"/>
        </w:rPr>
        <w:t xml:space="preserve">Subject: </w:t>
      </w:r>
      <w:r>
        <w:rPr>
          <w:sz w:val="18"/>
        </w:rPr>
        <w:t>Kathy – Kluth Accounting and Tax Services LLC's clients and the June NACHA deadline</w:t>
      </w:r>
    </w:p>
    <w:p>
      <w:pPr>
        <w:spacing w:before="80"/>
        <w:ind w:left="288"/>
      </w:pPr>
      <w:r>
        <w:rPr>
          <w:sz w:val="18"/>
        </w:rPr>
        <w:t>Hi Kathy,</w:t>
        <w:br/>
        <w:br/>
        <w:t>Expanding Kluth CPA from Daytona Beach to Bozeman, Montana takes real operational sophistication — managing clients across multiple states also means managing compliance requirements that don't always sync between jurisdictions, including federal mandates like NACHA.</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Kluth Accounting and Tax Services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Kluth Accounting and Tax Services LLC's clients when ACH rejects in June</w:t>
      </w:r>
    </w:p>
    <w:p>
      <w:pPr>
        <w:spacing w:before="80"/>
        <w:ind w:left="288"/>
      </w:pPr>
      <w:r>
        <w:rPr>
          <w:sz w:val="18"/>
        </w:rPr>
        <w:t>Hi Kathy,</w:t>
        <w:br/>
        <w:br/>
        <w:t>Most CPA firms don't hear about NACHA from their compliance team — they hear about it from a client calling on a Friday afternoon asking why their ACH batch failed.</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distribution or retail client's ACH vendor payment workflows failing right as you're managing the complexity of a multi-state practice expansion.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distribution, retail, construction, and insurance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Kluth Accounting and Tax Services LLC stand?</w:t>
      </w:r>
    </w:p>
    <w:p>
      <w:pPr>
        <w:spacing w:before="80"/>
        <w:ind w:left="288"/>
      </w:pPr>
      <w:r>
        <w:rPr>
          <w:sz w:val="18"/>
        </w:rPr>
        <w:t>Hi Kathy,</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Kluth Accounting and Tax Services LLC's distribution, retail, construction, and insurance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Kathy, closing the loop on NACHA</w:t>
      </w:r>
    </w:p>
    <w:p>
      <w:pPr>
        <w:spacing w:before="80"/>
        <w:ind w:left="288"/>
      </w:pPr>
      <w:r>
        <w:rPr>
          <w:sz w:val="18"/>
        </w:rPr>
        <w:t>Hi Kathy,</w:t>
        <w:br/>
        <w:br/>
        <w:t>Last note from me on this — I don't want to keep filling your inbox if the timing isn't right.</w:t>
        <w:br/>
        <w:br/>
        <w:t>But before I close the loop, I want to leave you with this: if even one of Kluth Accounting and Tax Services LLC's distribution, retail, construction, and insurance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Kluth Accounting and Tax Services LLC's clients need.</w:t>
        <w:br/>
        <w:br/>
        <w:t>Either way, good luck with the rest of tax season.</w:t>
        <w:br/>
        <w:br/>
        <w:t>Nandan</w:t>
        <w:br/>
        <w:t>Co-Founder, Vantirs</w:t>
        <w:br/>
        <w:t>nandan@vantirs.com</w:t>
      </w:r>
    </w:p>
    <w:p/>
    <w:p>
      <w:r>
        <w:br w:type="page"/>
      </w:r>
    </w:p>
    <w:p>
      <w:pPr>
        <w:pStyle w:val="Heading1"/>
      </w:pPr>
      <w:r>
        <w:rPr>
          <w:sz w:val="26"/>
        </w:rPr>
        <w:t>70. Paula Younger — CPA Tax Solutions, LLC</w:t>
      </w:r>
    </w:p>
    <w:p>
      <w:r>
        <w:rPr>
          <w:color w:val="646464"/>
          <w:sz w:val="18"/>
        </w:rPr>
        <w:t>📧 paula@cpataxsolutions.net  |  📍 Okeechobee, FL  |  Firm type: Solo</w:t>
      </w:r>
    </w:p>
    <w:p/>
    <w:p>
      <w:pPr>
        <w:spacing w:before="120"/>
      </w:pPr>
      <w:r>
        <w:rPr>
          <w:b/>
          <w:color w:val="1E64C8"/>
          <w:sz w:val="20"/>
        </w:rPr>
        <w:t xml:space="preserve">  Email 1 — Cold Open (Day 1)</w:t>
      </w:r>
    </w:p>
    <w:p>
      <w:pPr>
        <w:spacing w:before="40"/>
      </w:pPr>
      <w:r>
        <w:rPr>
          <w:b/>
          <w:sz w:val="18"/>
        </w:rPr>
        <w:t xml:space="preserve">Subject: </w:t>
      </w:r>
      <w:r>
        <w:rPr>
          <w:sz w:val="18"/>
        </w:rPr>
        <w:t>Paula, quick NACHA question for CPA Tax Solutions, LLC</w:t>
      </w:r>
    </w:p>
    <w:p>
      <w:pPr>
        <w:spacing w:before="80"/>
        <w:ind w:left="288"/>
      </w:pPr>
      <w:r>
        <w:rPr>
          <w:sz w:val="18"/>
        </w:rPr>
        <w:t>Hi Paula,</w:t>
        <w:br/>
        <w:br/>
        <w:t>Your emphasis on proactive tax planning for Okeechobee small businesses — rather than just filing — shows an advisory posture that makes the NACHA deadline exactly the kind of thing you'd surface before clients experience it.</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CPA Tax Solutions,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CPA Tax Solutions, LLC's clients when ACH rejects in June</w:t>
      </w:r>
    </w:p>
    <w:p>
      <w:pPr>
        <w:spacing w:before="80"/>
        <w:ind w:left="288"/>
      </w:pPr>
      <w:r>
        <w:rPr>
          <w:sz w:val="18"/>
        </w:rPr>
        <w:t>Hi Paula,</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small Okeechobee business client — operating without a finance team — having an ACH compliance failure that disrupts their operations when they had no way to know about the rule change.</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 owners in rural Florida?</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CPA Tax Solutions, LLC stand?</w:t>
      </w:r>
    </w:p>
    <w:p>
      <w:pPr>
        <w:spacing w:before="80"/>
        <w:ind w:left="288"/>
      </w:pPr>
      <w:r>
        <w:rPr>
          <w:sz w:val="18"/>
        </w:rPr>
        <w:t>Hi Paula,</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CPA Tax Solutions, LLC's small business owners in rural Florida,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Paula, closing the loop on NACHA</w:t>
      </w:r>
    </w:p>
    <w:p>
      <w:pPr>
        <w:spacing w:before="80"/>
        <w:ind w:left="288"/>
      </w:pPr>
      <w:r>
        <w:rPr>
          <w:sz w:val="18"/>
        </w:rPr>
        <w:t>Hi Paula,</w:t>
        <w:br/>
        <w:br/>
        <w:t>Last note from me on this — I don't want to keep filling your inbox if the timing isn't right.</w:t>
        <w:br/>
        <w:br/>
        <w:t>But before I close the loop, I want to leave you with this: if even one of CPA Tax Solutions, LLC's small business owners in rural Florida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CPA Tax Solutions, LLC's clients need.</w:t>
        <w:br/>
        <w:br/>
        <w:t>Either way, good luck with the rest of tax season.</w:t>
        <w:br/>
        <w:br/>
        <w:t>Nandan</w:t>
        <w:br/>
        <w:t>Co-Founder, Vantirs</w:t>
        <w:br/>
        <w:t>nandan@vantirs.com</w:t>
      </w:r>
    </w:p>
    <w:p/>
    <w:p>
      <w:r>
        <w:br w:type="page"/>
      </w:r>
    </w:p>
    <w:p>
      <w:pPr>
        <w:pStyle w:val="Heading1"/>
      </w:pPr>
      <w:r>
        <w:rPr>
          <w:sz w:val="26"/>
        </w:rPr>
        <w:t>71. Tracie Lowe — OnPoint Futures, Inc.</w:t>
      </w:r>
    </w:p>
    <w:p>
      <w:r>
        <w:rPr>
          <w:color w:val="646464"/>
          <w:sz w:val="18"/>
        </w:rPr>
        <w:t>📧 tracielowe@cpa.com  |  📍 Tampa,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Tracie – something specific to OnPoint Futures, Inc.'s niche</w:t>
      </w:r>
    </w:p>
    <w:p>
      <w:pPr>
        <w:spacing w:before="80"/>
        <w:ind w:left="288"/>
      </w:pPr>
      <w:r>
        <w:rPr>
          <w:sz w:val="18"/>
        </w:rPr>
        <w:t>Hi Tracie,</w:t>
        <w:br/>
        <w:br/>
        <w:t>Your background at Deloitte as a senior auditor, combined with founding a 501c3 nonprofit, gives you a genuinely unusual lens — you understand both institutional compliance and the operational reality of lean organizations that can't afford compliance failures.</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OnPoint Futures, Inc.'s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OnPoint Futures, Inc.'s clients when ACH rejects in June</w:t>
      </w:r>
    </w:p>
    <w:p>
      <w:pPr>
        <w:spacing w:before="80"/>
        <w:ind w:left="288"/>
      </w:pPr>
      <w:r>
        <w:rPr>
          <w:sz w:val="18"/>
        </w:rPr>
        <w:t>Hi Tracie,</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client already managing IRS payment arrangements via ACH having those transactions flagged for NACHA non-compliance — compounding an already stressful financial situation.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IRS relief clients, small businesses, and nonprofits?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OnPoint Futures, Inc. stand?</w:t>
      </w:r>
    </w:p>
    <w:p>
      <w:pPr>
        <w:spacing w:before="80"/>
        <w:ind w:left="288"/>
      </w:pPr>
      <w:r>
        <w:rPr>
          <w:sz w:val="18"/>
        </w:rPr>
        <w:t>Hi Tracie,</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OnPoint Futures, Inc.'s IRS relief clients, small businesses, and nonprofits,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Tracie, closing the loop on NACHA</w:t>
      </w:r>
    </w:p>
    <w:p>
      <w:pPr>
        <w:spacing w:before="80"/>
        <w:ind w:left="288"/>
      </w:pPr>
      <w:r>
        <w:rPr>
          <w:sz w:val="18"/>
        </w:rPr>
        <w:t>Hi Tracie,</w:t>
        <w:br/>
        <w:br/>
        <w:t>Last note from me on this — I don't want to keep filling your inbox if the timing isn't right.</w:t>
        <w:br/>
        <w:br/>
        <w:t>But before I close the loop, I want to leave you with this: if even one of OnPoint Futures, Inc.'s IRS relief clients, small businesses, and nonprofits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OnPoint Futures, Inc.'s clients need.</w:t>
        <w:br/>
        <w:br/>
        <w:t>Either way, good luck with the rest of tax season.</w:t>
        <w:br/>
        <w:br/>
        <w:t>Nandan</w:t>
        <w:br/>
        <w:t>Co-Founder, Vantirs</w:t>
        <w:br/>
        <w:t>nandan@vantirs.com</w:t>
      </w:r>
    </w:p>
    <w:p/>
    <w:p>
      <w:r>
        <w:br w:type="page"/>
      </w:r>
    </w:p>
    <w:p>
      <w:pPr>
        <w:pStyle w:val="Heading1"/>
      </w:pPr>
      <w:r>
        <w:rPr>
          <w:sz w:val="26"/>
        </w:rPr>
        <w:t>72. Janis Liotta — Naviaux Associates LLC</w:t>
      </w:r>
    </w:p>
    <w:p>
      <w:r>
        <w:rPr>
          <w:color w:val="646464"/>
          <w:sz w:val="18"/>
        </w:rPr>
        <w:t>📧 janis@navllc.com  |  📍 Florida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Janis, NACHA compliance + Naviaux Associates LLC's client portfolio</w:t>
      </w:r>
    </w:p>
    <w:p>
      <w:pPr>
        <w:spacing w:before="80"/>
        <w:ind w:left="288"/>
      </w:pPr>
      <w:r>
        <w:rPr>
          <w:sz w:val="18"/>
        </w:rPr>
        <w:t>Hi Janis,</w:t>
        <w:br/>
        <w:br/>
        <w:t>Your PricewaterhouseCoopers background and corporate tax director roles at Office Depot and CSX give Naviaux a level of institutional compliance expertise that private business and family office clients can't get anywhere else — which makes NACHA a natural advisory conversation for your practice.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Naviaux Associates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Naviaux Associates LLC's clients when ACH rejects in June</w:t>
      </w:r>
    </w:p>
    <w:p>
      <w:pPr>
        <w:spacing w:before="80"/>
        <w:ind w:left="288"/>
      </w:pPr>
      <w:r>
        <w:rPr>
          <w:sz w:val="18"/>
        </w:rPr>
        <w:t>Hi Janis,</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family office client having ACH inter-entity transfers flagged for non-compliance — a situation that's particularly awkward given the privacy and trust that defines those client relationships.</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private businesses and family offices?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Naviaux Associates LLC stand?</w:t>
      </w:r>
    </w:p>
    <w:p>
      <w:pPr>
        <w:spacing w:before="80"/>
        <w:ind w:left="288"/>
      </w:pPr>
      <w:r>
        <w:rPr>
          <w:sz w:val="18"/>
        </w:rPr>
        <w:t>Hi Janis,</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Naviaux Associates LLC's private businesses and family offices,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Janis, closing the loop on NACHA</w:t>
      </w:r>
    </w:p>
    <w:p>
      <w:pPr>
        <w:spacing w:before="80"/>
        <w:ind w:left="288"/>
      </w:pPr>
      <w:r>
        <w:rPr>
          <w:sz w:val="18"/>
        </w:rPr>
        <w:t>Hi Janis,</w:t>
        <w:br/>
        <w:br/>
        <w:t>Last note from me on this — I don't want to keep filling your inbox if the timing isn't right.</w:t>
        <w:br/>
        <w:br/>
        <w:t>But before I close the loop, I want to leave you with this: if even one of Naviaux Associates LLC's private businesses and family offices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Naviaux Associates LLC's clients need.</w:t>
        <w:br/>
        <w:br/>
        <w:t>Either way, good luck with the rest of tax season.</w:t>
        <w:br/>
        <w:br/>
        <w:t>Nandan</w:t>
        <w:br/>
        <w:t>Co-Founder, Vantirs</w:t>
        <w:br/>
        <w:t>nandan@vantirs.com</w:t>
      </w:r>
    </w:p>
    <w:p/>
    <w:p>
      <w:r>
        <w:br w:type="page"/>
      </w:r>
    </w:p>
    <w:p>
      <w:pPr>
        <w:pStyle w:val="Heading1"/>
      </w:pPr>
      <w:r>
        <w:rPr>
          <w:sz w:val="26"/>
        </w:rPr>
        <w:t>73. Ignacio Huergo — The Tax Firm, LLC</w:t>
      </w:r>
    </w:p>
    <w:p>
      <w:r>
        <w:rPr>
          <w:color w:val="646464"/>
          <w:sz w:val="18"/>
        </w:rPr>
        <w:t>📧 ihuergo@cpa-mba.us  |  📍 Miami Shores, FL  |  Firm type: Solo</w:t>
      </w:r>
    </w:p>
    <w:p/>
    <w:p>
      <w:pPr>
        <w:spacing w:before="120"/>
      </w:pPr>
      <w:r>
        <w:rPr>
          <w:b/>
          <w:color w:val="1E64C8"/>
          <w:sz w:val="20"/>
        </w:rPr>
        <w:t xml:space="preserve">  Email 1 — Cold Open (Day 1)</w:t>
      </w:r>
    </w:p>
    <w:p>
      <w:pPr>
        <w:spacing w:before="40"/>
      </w:pPr>
      <w:r>
        <w:rPr>
          <w:b/>
          <w:sz w:val="18"/>
        </w:rPr>
        <w:t xml:space="preserve">Subject: </w:t>
      </w:r>
      <w:r>
        <w:rPr>
          <w:sz w:val="18"/>
        </w:rPr>
        <w:t>Ignacio, quick NACHA question for The Tax Firm, LLC</w:t>
      </w:r>
    </w:p>
    <w:p>
      <w:pPr>
        <w:spacing w:before="80"/>
        <w:ind w:left="288"/>
      </w:pPr>
      <w:r>
        <w:rPr>
          <w:sz w:val="18"/>
        </w:rPr>
        <w:t>Hi Ignacio,</w:t>
        <w:br/>
        <w:br/>
        <w:t>Thirty-plus years as a CPA and MBA — with a background as both internal auditor and corporate controller — gives The Tax Firm a level of operational depth that most South Florida CPA practices can't match, and your clients count on that experience for exactly this kind of regulatory guidance.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The Tax Firm, LLC's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The Tax Firm, LLC's clients when ACH rejects in June</w:t>
      </w:r>
    </w:p>
    <w:p>
      <w:pPr>
        <w:spacing w:before="80"/>
        <w:ind w:left="288"/>
      </w:pPr>
      <w:r>
        <w:rPr>
          <w:sz w:val="18"/>
        </w:rPr>
        <w:t>Hi Ignacio,</w:t>
        <w:br/>
        <w:br/>
        <w:t>I work with a lot of solo CPAs who tell me the same thing: they hear about NACHA from a client after the problem hits, not before.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business client you've managed through entity formation and tax planning having an ACH payment system failure because the compliance infrastructure wasn't updated before June 21.</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local businesses and individuals?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The Tax Firm, LLC stand?</w:t>
      </w:r>
    </w:p>
    <w:p>
      <w:pPr>
        <w:spacing w:before="80"/>
        <w:ind w:left="288"/>
      </w:pPr>
      <w:r>
        <w:rPr>
          <w:sz w:val="18"/>
        </w:rPr>
        <w:t>Hi Ignacio,</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The Tax Firm, LLC's local businesses and individuals,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Ignacio, closing the loop on NACHA</w:t>
      </w:r>
    </w:p>
    <w:p>
      <w:pPr>
        <w:spacing w:before="80"/>
        <w:ind w:left="288"/>
      </w:pPr>
      <w:r>
        <w:rPr>
          <w:sz w:val="18"/>
        </w:rPr>
        <w:t>Hi Ignacio,</w:t>
        <w:br/>
        <w:br/>
        <w:t>Last note from me on this — I don't want to keep filling your inbox if the timing isn't right.</w:t>
        <w:br/>
        <w:br/>
        <w:t>But before I close the loop, I want to leave you with this: if even one of The Tax Firm, LLC's local businesses and individuals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The Tax Firm, LLC's clients need.</w:t>
        <w:br/>
        <w:br/>
        <w:t>Either way, good luck with the rest of tax season.</w:t>
        <w:br/>
        <w:br/>
        <w:t>Nandan</w:t>
        <w:br/>
        <w:t>Co-Founder, Vantirs</w:t>
        <w:br/>
        <w:t>nandan@vantirs.com</w:t>
      </w:r>
    </w:p>
    <w:p/>
    <w:p>
      <w:r>
        <w:br w:type="page"/>
      </w:r>
    </w:p>
    <w:p>
      <w:pPr>
        <w:pStyle w:val="Heading1"/>
      </w:pPr>
      <w:r>
        <w:rPr>
          <w:sz w:val="26"/>
        </w:rPr>
        <w:t>74. Syed Ahmed — Integral Tax, Accounting &amp; Financial Services</w:t>
      </w:r>
    </w:p>
    <w:p>
      <w:r>
        <w:rPr>
          <w:color w:val="646464"/>
          <w:sz w:val="18"/>
        </w:rPr>
        <w:t>📧 syeda@munnair.com  |  📍 Ocoee,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Syed – something specific to Integral Tax, Accounting &amp; Financial Services's niche</w:t>
      </w:r>
    </w:p>
    <w:p>
      <w:pPr>
        <w:spacing w:before="80"/>
        <w:ind w:left="288"/>
      </w:pPr>
      <w:r>
        <w:rPr>
          <w:sz w:val="18"/>
        </w:rPr>
        <w:t>Hi Syed,</w:t>
        <w:br/>
        <w:br/>
        <w:t>Your estate and trust tax services alongside standard small business accounting gives Integral Tax a more sophisticated client profile than most firms your size — and estate and trust clients with ACH distributions are directly in scope for NACHA's new rule.</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Integral Tax, Accounting &amp; Financial Services's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Integral Tax, Accounting &amp; Financial Services's clients when ACH rejects in June</w:t>
      </w:r>
    </w:p>
    <w:p>
      <w:pPr>
        <w:spacing w:before="80"/>
        <w:ind w:left="288"/>
      </w:pPr>
      <w:r>
        <w:rPr>
          <w:sz w:val="18"/>
        </w:rPr>
        <w:t>Hi Syed,</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an estate trust client having ACH beneficiary distributions fail under the new rule — a sensitive and legally complex situation that creates significant strain on the trustee relationship.</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businesses, estates, and trusts?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Integral Tax, Accounting &amp; Financial Services stand?</w:t>
      </w:r>
    </w:p>
    <w:p>
      <w:pPr>
        <w:spacing w:before="80"/>
        <w:ind w:left="288"/>
      </w:pPr>
      <w:r>
        <w:rPr>
          <w:sz w:val="18"/>
        </w:rPr>
        <w:t>Hi Syed,</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Integral Tax, Accounting &amp; Financial Services's small businesses, estates, and trusts,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Syed, closing the loop on NACHA</w:t>
      </w:r>
    </w:p>
    <w:p>
      <w:pPr>
        <w:spacing w:before="80"/>
        <w:ind w:left="288"/>
      </w:pPr>
      <w:r>
        <w:rPr>
          <w:sz w:val="18"/>
        </w:rPr>
        <w:t>Hi Syed,</w:t>
        <w:br/>
        <w:br/>
        <w:t>Last note from me on this — I don't want to keep filling your inbox if the timing isn't right.</w:t>
        <w:br/>
        <w:br/>
        <w:t>But before I close the loop, I want to leave you with this: if even one of Integral Tax, Accounting &amp; Financial Services's small businesses, estates, and trusts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Integral Tax, Accounting &amp; Financial Services's clients need.</w:t>
        <w:br/>
        <w:br/>
        <w:t>Either way, good luck with the rest of tax season.</w:t>
        <w:br/>
        <w:br/>
        <w:t>Nandan</w:t>
        <w:br/>
        <w:t>Co-Founder, Vantirs</w:t>
        <w:br/>
        <w:t>nandan@vantirs.com</w:t>
      </w:r>
    </w:p>
    <w:p/>
    <w:p>
      <w:r>
        <w:br w:type="page"/>
      </w:r>
    </w:p>
    <w:p>
      <w:pPr>
        <w:pStyle w:val="Heading1"/>
      </w:pPr>
      <w:r>
        <w:rPr>
          <w:sz w:val="26"/>
        </w:rPr>
        <w:t>75. Michelle Miele — Director of Paperwork</w:t>
      </w:r>
    </w:p>
    <w:p>
      <w:r>
        <w:rPr>
          <w:color w:val="646464"/>
          <w:sz w:val="18"/>
        </w:rPr>
        <w:t>📧 michelle@dopaperwork.com  |  📍 Florida  |  Firm type: Advisory</w:t>
      </w:r>
    </w:p>
    <w:p/>
    <w:p>
      <w:pPr>
        <w:spacing w:before="120"/>
      </w:pPr>
      <w:r>
        <w:rPr>
          <w:b/>
          <w:color w:val="1E64C8"/>
          <w:sz w:val="20"/>
        </w:rPr>
        <w:t xml:space="preserve">  Email 1 — Cold Open (Day 1)</w:t>
      </w:r>
    </w:p>
    <w:p>
      <w:pPr>
        <w:spacing w:before="40"/>
      </w:pPr>
      <w:r>
        <w:rPr>
          <w:b/>
          <w:sz w:val="18"/>
        </w:rPr>
        <w:t xml:space="preserve">Subject: </w:t>
      </w:r>
      <w:r>
        <w:rPr>
          <w:sz w:val="18"/>
        </w:rPr>
        <w:t>Michelle, NACHA compliance + Director of Paperwork's client portfolio</w:t>
      </w:r>
    </w:p>
    <w:p>
      <w:pPr>
        <w:spacing w:before="80"/>
        <w:ind w:left="288"/>
      </w:pPr>
      <w:r>
        <w:rPr>
          <w:sz w:val="18"/>
        </w:rPr>
        <w:t>Hi Michelle,</w:t>
        <w:br/>
        <w:br/>
        <w:t>'Director of Paperwork' is one of the most distinctive CPA brand names I've come across — your Virtual CFO positioning and international tax background signals clients who need sophisticated financial guidance without the full-time CFO price tag.</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Director of Paperwork's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Director of Paperwork's clients when ACH rejects in June</w:t>
      </w:r>
    </w:p>
    <w:p>
      <w:pPr>
        <w:spacing w:before="80"/>
        <w:ind w:left="288"/>
      </w:pPr>
      <w:r>
        <w:rPr>
          <w:sz w:val="18"/>
        </w:rPr>
        <w:t>Hi Michelle,</w:t>
        <w:br/>
        <w:br/>
        <w:t>Advisory-focused firms often get the NACHA question after a client has already experienced a transaction rejection — a reactive conversation that's harder than a proactive one.</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Virtual CFO client having their ACH payment infrastructure flagged for non-compliance in June — a particularly awkward failure when you're positioned as their financial leadership.</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growth-stage businesses and international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Director of Paperwork stand?</w:t>
      </w:r>
    </w:p>
    <w:p>
      <w:pPr>
        <w:spacing w:before="80"/>
        <w:ind w:left="288"/>
      </w:pPr>
      <w:r>
        <w:rPr>
          <w:sz w:val="18"/>
        </w:rPr>
        <w:t>Hi Michelle,</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Director of Paperwork's growth-stage businesses and international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Michelle, closing the loop on NACHA</w:t>
      </w:r>
    </w:p>
    <w:p>
      <w:pPr>
        <w:spacing w:before="80"/>
        <w:ind w:left="288"/>
      </w:pPr>
      <w:r>
        <w:rPr>
          <w:sz w:val="18"/>
        </w:rPr>
        <w:t>Hi Michelle,</w:t>
        <w:br/>
        <w:br/>
        <w:t>Last note from me on this — I don't want to keep filling your inbox if the timing isn't right.</w:t>
        <w:br/>
        <w:br/>
        <w:t>But before I close the loop, I want to leave you with this: if even one of Director of Paperwork's growth-stage businesses and international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Director of Paperwork's clients need.</w:t>
        <w:br/>
        <w:br/>
        <w:t>Either way, good luck with the rest of tax season.</w:t>
        <w:br/>
        <w:br/>
        <w:t>Nandan</w:t>
        <w:br/>
        <w:t>Co-Founder, Vantirs</w:t>
        <w:br/>
        <w:t>nandan@vantirs.com</w:t>
      </w:r>
    </w:p>
    <w:p/>
    <w:p>
      <w:r>
        <w:br w:type="page"/>
      </w:r>
    </w:p>
    <w:p>
      <w:pPr>
        <w:pStyle w:val="Heading1"/>
      </w:pPr>
      <w:r>
        <w:rPr>
          <w:sz w:val="26"/>
        </w:rPr>
        <w:t>76. Thomas Boley — Business Express Courier Services</w:t>
      </w:r>
    </w:p>
    <w:p>
      <w:r>
        <w:rPr>
          <w:color w:val="646464"/>
          <w:sz w:val="18"/>
        </w:rPr>
        <w:t>📧 thomas@businessexpresscourier.com  |  📍 Winter Park, FL  |  Firm type: Non Cpa</w:t>
      </w:r>
    </w:p>
    <w:p/>
    <w:p>
      <w:pPr>
        <w:spacing w:before="120"/>
      </w:pPr>
      <w:r>
        <w:rPr>
          <w:b/>
          <w:color w:val="1E64C8"/>
          <w:sz w:val="20"/>
        </w:rPr>
        <w:t xml:space="preserve">  Email 1 — Cold Open (Day 1)</w:t>
      </w:r>
    </w:p>
    <w:p>
      <w:pPr>
        <w:spacing w:before="40"/>
      </w:pPr>
      <w:r>
        <w:rPr>
          <w:b/>
          <w:sz w:val="18"/>
        </w:rPr>
        <w:t xml:space="preserve">Subject: </w:t>
      </w:r>
      <w:r>
        <w:rPr>
          <w:sz w:val="18"/>
        </w:rPr>
        <w:t>Thomas – Business Express Courier Services's ACH compliance before June 21</w:t>
      </w:r>
    </w:p>
    <w:p>
      <w:pPr>
        <w:spacing w:before="80"/>
        <w:ind w:left="288"/>
      </w:pPr>
      <w:r>
        <w:rPr>
          <w:sz w:val="18"/>
        </w:rPr>
        <w:t>Hi Thomas,</w:t>
        <w:br/>
        <w:br/>
        <w:t>As the in-house accountant managing financials for a healthcare-serving courier business, you're sitting inside an ACH-intensive operation — payroll, vendor payments, and healthcare client billing all flow through systems you're responsible for.</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Business Express Courier Services's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Business Express Courier Services's clients when ACH rejects in June</w:t>
      </w:r>
    </w:p>
    <w:p>
      <w:pPr>
        <w:spacing w:before="80"/>
        <w:ind w:left="288"/>
      </w:pPr>
      <w:r>
        <w:rPr>
          <w:sz w:val="18"/>
        </w:rPr>
        <w:t>Hi Thomas,</w:t>
        <w:br/>
        <w:br/>
        <w:t>Internal accounting teams are often the first to feel a compliance gap and the last to have the tools to address it.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the company's ACH payroll run failing on a Friday because bank account validation wasn't implemented — a crisis that lands squarely on the internal accounting function.</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healthcare and automotive service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Business Express Courier Services stand?</w:t>
      </w:r>
    </w:p>
    <w:p>
      <w:pPr>
        <w:spacing w:before="80"/>
        <w:ind w:left="288"/>
      </w:pPr>
      <w:r>
        <w:rPr>
          <w:sz w:val="18"/>
        </w:rPr>
        <w:t>Hi Thomas,</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Business Express Courier Services's healthcare and automotive service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Thomas, closing the loop on NACHA</w:t>
      </w:r>
    </w:p>
    <w:p>
      <w:pPr>
        <w:spacing w:before="80"/>
        <w:ind w:left="288"/>
      </w:pPr>
      <w:r>
        <w:rPr>
          <w:sz w:val="18"/>
        </w:rPr>
        <w:t>Hi Thomas,</w:t>
        <w:br/>
        <w:br/>
        <w:t>Last note from me on this — I don't want to keep filling your inbox if the timing isn't right.</w:t>
        <w:br/>
        <w:br/>
        <w:t>But before I close the loop, I want to leave you with this: if even one of Business Express Courier Services's healthcare and automotive service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Business Express Courier Services's clients need.</w:t>
        <w:br/>
        <w:br/>
        <w:t>Either way, good luck with the rest of tax season.</w:t>
        <w:br/>
        <w:br/>
        <w:t>Nandan</w:t>
        <w:br/>
        <w:t>Co-Founder, Vantirs</w:t>
        <w:br/>
        <w:t>nandan@vantirs.com</w:t>
      </w:r>
    </w:p>
    <w:p/>
    <w:p>
      <w:r>
        <w:br w:type="page"/>
      </w:r>
    </w:p>
    <w:p>
      <w:pPr>
        <w:pStyle w:val="Heading1"/>
      </w:pPr>
      <w:r>
        <w:rPr>
          <w:sz w:val="26"/>
        </w:rPr>
        <w:t>77. James Soldavini — Matthew John Soldavini, P.A.</w:t>
      </w:r>
    </w:p>
    <w:p>
      <w:r>
        <w:rPr>
          <w:color w:val="646464"/>
          <w:sz w:val="18"/>
        </w:rPr>
        <w:t>📧 james@swflacpa.com  |  📍 Naples, FL  |  Firm type: Multi Partner</w:t>
      </w:r>
    </w:p>
    <w:p/>
    <w:p>
      <w:pPr>
        <w:spacing w:before="120"/>
      </w:pPr>
      <w:r>
        <w:rPr>
          <w:b/>
          <w:color w:val="1E64C8"/>
          <w:sz w:val="20"/>
        </w:rPr>
        <w:t xml:space="preserve">  Email 1 — Cold Open (Day 1)</w:t>
      </w:r>
    </w:p>
    <w:p>
      <w:pPr>
        <w:spacing w:before="40"/>
      </w:pPr>
      <w:r>
        <w:rPr>
          <w:b/>
          <w:sz w:val="18"/>
        </w:rPr>
        <w:t xml:space="preserve">Subject: </w:t>
      </w:r>
      <w:r>
        <w:rPr>
          <w:sz w:val="18"/>
        </w:rPr>
        <w:t>NACHA compliance for Matthew John Soldavini, P.A.'s client base — worth 15 min?</w:t>
      </w:r>
    </w:p>
    <w:p>
      <w:pPr>
        <w:spacing w:before="80"/>
        <w:ind w:left="288"/>
      </w:pPr>
      <w:r>
        <w:rPr>
          <w:sz w:val="18"/>
        </w:rPr>
        <w:t>Hi James,</w:t>
        <w:br/>
        <w:br/>
        <w:t>A three-generation Naples CPA firm operating since 1974 has survived every regulatory cycle in the industry's history — your clients trust that tenure to mean you'll surface compliance changes before they do.</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Matthew John Soldavini, 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Matthew John Soldavini, P.A.'s clients when ACH rejects in June</w:t>
      </w:r>
    </w:p>
    <w:p>
      <w:pPr>
        <w:spacing w:before="80"/>
        <w:ind w:left="288"/>
      </w:pPr>
      <w:r>
        <w:rPr>
          <w:sz w:val="18"/>
        </w:rPr>
        <w:t>Hi James,</w:t>
        <w:br/>
        <w:br/>
        <w:t>Larger CPA firms often surface compliance risks from the top down. NACHA is one where the exposure is spread across the entire client base, not concentrated in one account.</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restaurant or construction client you've guided through decades of regulatory changes getting caught by an ACH compliance failure that the firm could have flagged months earlier.</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real estate, construction, and restaurant clients?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Matthew John Soldavini, P.A. stand?</w:t>
      </w:r>
    </w:p>
    <w:p>
      <w:pPr>
        <w:spacing w:before="80"/>
        <w:ind w:left="288"/>
      </w:pPr>
      <w:r>
        <w:rPr>
          <w:sz w:val="18"/>
        </w:rPr>
        <w:t>Hi James,</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Matthew John Soldavini, P.A.'s real estate, construction, and restaurant clients,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James, closing the loop on NACHA</w:t>
      </w:r>
    </w:p>
    <w:p>
      <w:pPr>
        <w:spacing w:before="80"/>
        <w:ind w:left="288"/>
      </w:pPr>
      <w:r>
        <w:rPr>
          <w:sz w:val="18"/>
        </w:rPr>
        <w:t>Hi James,</w:t>
        <w:br/>
        <w:br/>
        <w:t>Last note from me on this — I don't want to keep filling your inbox if the timing isn't right.</w:t>
        <w:br/>
        <w:br/>
        <w:t>But before I close the loop, I want to leave you with this: if even one of Matthew John Soldavini, P.A.'s real estate, construction, and restaurant clients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Matthew John Soldavini, P.A.'s clients need.</w:t>
        <w:br/>
        <w:br/>
        <w:t>Either way, good luck with the rest of tax season.</w:t>
        <w:br/>
        <w:br/>
        <w:t>Nandan</w:t>
        <w:br/>
        <w:t>Co-Founder, Vantirs</w:t>
        <w:br/>
        <w:t>nandan@vantirs.com</w:t>
      </w:r>
    </w:p>
    <w:p/>
    <w:p>
      <w:r>
        <w:br w:type="page"/>
      </w:r>
    </w:p>
    <w:p>
      <w:pPr>
        <w:pStyle w:val="Heading1"/>
      </w:pPr>
      <w:r>
        <w:rPr>
          <w:sz w:val="26"/>
        </w:rPr>
        <w:t>78. Linda Stortz — Linda A. Stortz, CPA, P.A.</w:t>
      </w:r>
    </w:p>
    <w:p>
      <w:r>
        <w:rPr>
          <w:color w:val="646464"/>
          <w:sz w:val="18"/>
        </w:rPr>
        <w:t>📧 linda@lstortzcpa.com  |  📍 Largo, FL  |  Firm type: Specialty</w:t>
      </w:r>
    </w:p>
    <w:p/>
    <w:p>
      <w:pPr>
        <w:spacing w:before="120"/>
      </w:pPr>
      <w:r>
        <w:rPr>
          <w:b/>
          <w:color w:val="1E64C8"/>
          <w:sz w:val="20"/>
        </w:rPr>
        <w:t xml:space="preserve">  Email 1 — Cold Open (Day 1)</w:t>
      </w:r>
    </w:p>
    <w:p>
      <w:pPr>
        <w:spacing w:before="40"/>
      </w:pPr>
      <w:r>
        <w:rPr>
          <w:b/>
          <w:sz w:val="18"/>
        </w:rPr>
        <w:t xml:space="preserve">Subject: </w:t>
      </w:r>
      <w:r>
        <w:rPr>
          <w:sz w:val="18"/>
        </w:rPr>
        <w:t>Linda – something specific to Linda A. Stortz, CPA, P.A.'s niche</w:t>
      </w:r>
    </w:p>
    <w:p>
      <w:pPr>
        <w:spacing w:before="80"/>
        <w:ind w:left="288"/>
      </w:pPr>
      <w:r>
        <w:rPr>
          <w:sz w:val="18"/>
        </w:rPr>
        <w:t>Hi Linda,</w:t>
        <w:br/>
        <w:br/>
        <w:t>Your SCORE mentoring for female small business owners and nonprofit management certificate tell me you serve clients who are often navigating financial systems without a big back office — which makes proactive compliance guidance from their CPA especially impactful.</w:t>
        <w:br/>
        <w:br/>
        <w:t>That's why I wanted to reach out now. On June 21, a new NACHA rule takes effect requiring all ACH originators to validate bank account ownership before initiating transactions. That covers payroll, vendor payments, client billing, and recurring ACH debits — essentially every ACH payment flowing through your clients' businesses.</w:t>
        <w:br/>
        <w:br/>
        <w:t>The stakes are real: non-compliance means transaction rejections, potential fines up to $500K per incident, and — for businesses that depend on ACH — a cash flow crisis that arrives without warning.</w:t>
        <w:br/>
        <w:br/>
        <w:t>Vantirs is built specifically for accounting professionals. We help you run a bulk compliance audit across your client base, identify which ACH workflows need account validation added, and implement it before the deadline — without disrupting existing payment cycles.</w:t>
        <w:br/>
        <w:br/>
        <w:t>Would a 15-minute call make sense to see if this is relevant for Linda A. Stortz, CPA, P.A.'s clients?</w:t>
        <w:br/>
        <w:br/>
        <w:t>Nandan</w:t>
        <w:br/>
        <w:t>Co-Founder, Vantirs</w:t>
        <w:br/>
        <w:t>nandan@vantirs.com</w:t>
        <w:br/>
        <w:t>https://calendly.com/vantirs/15min</w:t>
      </w:r>
    </w:p>
    <w:p/>
    <w:p>
      <w:pPr>
        <w:spacing w:before="120"/>
      </w:pPr>
      <w:r>
        <w:rPr>
          <w:b/>
          <w:color w:val="B43C14"/>
          <w:sz w:val="20"/>
        </w:rPr>
        <w:t xml:space="preserve">  Email 2 — The Pain (Day 4)</w:t>
      </w:r>
    </w:p>
    <w:p>
      <w:pPr>
        <w:spacing w:before="40"/>
      </w:pPr>
      <w:r>
        <w:rPr>
          <w:b/>
          <w:sz w:val="18"/>
        </w:rPr>
        <w:t xml:space="preserve">Subject: </w:t>
      </w:r>
      <w:r>
        <w:rPr>
          <w:sz w:val="18"/>
        </w:rPr>
        <w:t>What happens to Linda A. Stortz, CPA, P.A.'s clients when ACH rejects in June</w:t>
      </w:r>
    </w:p>
    <w:p>
      <w:pPr>
        <w:spacing w:before="80"/>
        <w:ind w:left="288"/>
      </w:pPr>
      <w:r>
        <w:rPr>
          <w:sz w:val="18"/>
        </w:rPr>
        <w:t>Hi Linda,</w:t>
        <w:br/>
        <w:br/>
        <w:t>Specialty CPA practices often catch industry-specific compliance issues early. NACHA is one where the exposure depends heavily on your client mix.</w:t>
        <w:br/>
        <w:br/>
        <w:t>Here's what the rule actually requires: beginning June 21, any business originating ACH debit transactions — payroll, vendor payments, subscription billing, client invoicing — must validate the bank account before initiating the transaction. This isn't optional, and it's not grandfathered. Existing ACH relationships need to be validated under the new standard.</w:t>
        <w:br/>
        <w:br/>
        <w:t>The scenario I keep hearing CPAs dread: a women-owned small business client you've been mentoring having an ACH compliance failure that disrupts their operations right when they're building momentum.</w:t>
        <w:br/>
        <w:br/>
        <w:t>That's a reactive conversation — and a painful one. The proactive version is a 15-minute call right now.</w:t>
        <w:br/>
        <w:br/>
        <w:t>Vantirs gives you a compliance audit across your client ACH workflows, flags every account that needs validation, and walks you through remediation before June 21. We've already worked with firms across FL on exactly this.</w:t>
        <w:br/>
        <w:br/>
        <w:t>Would it help if I sent you a one-page summary of the rule changes specific to small business owners, nonprofits, and women entrepreneurs?</w:t>
        <w:br/>
        <w:br/>
        <w:t>Nandan</w:t>
        <w:br/>
        <w:t>Co-Founder, Vantirs</w:t>
        <w:br/>
        <w:t>nandan@vantirs.com</w:t>
      </w:r>
    </w:p>
    <w:p/>
    <w:p>
      <w:pPr>
        <w:spacing w:before="120"/>
      </w:pPr>
      <w:r>
        <w:rPr>
          <w:b/>
          <w:color w:val="148C3C"/>
          <w:sz w:val="20"/>
        </w:rPr>
        <w:t xml:space="preserve">  Email 3 — Social Proof (Day 9)</w:t>
      </w:r>
    </w:p>
    <w:p>
      <w:pPr>
        <w:spacing w:before="40"/>
      </w:pPr>
      <w:r>
        <w:rPr>
          <w:b/>
          <w:sz w:val="18"/>
        </w:rPr>
        <w:t xml:space="preserve">Subject: </w:t>
      </w:r>
      <w:r>
        <w:rPr>
          <w:sz w:val="18"/>
        </w:rPr>
        <w:t>CPAs across FL are already moving on NACHA — where does Linda A. Stortz, CPA, P.A. stand?</w:t>
      </w:r>
    </w:p>
    <w:p>
      <w:pPr>
        <w:spacing w:before="80"/>
        <w:ind w:left="288"/>
      </w:pPr>
      <w:r>
        <w:rPr>
          <w:sz w:val="18"/>
        </w:rPr>
        <w:t>Hi Linda,</w:t>
        <w:br/>
        <w:br/>
        <w:t>Quick update: the conversations I'm having with CPA firms across FL have shifted significantly in the last two weeks. A month ago it was "is this real?" — now it's "how fast can we get our clients ready before June 21?"</w:t>
        <w:br/>
        <w:br/>
        <w:t>The firms that have started are doing a few things: running a quick audit of which clients originate ACH transactions, identifying which bank accounts are unvalidated, and using a platform like Vantirs to batch-process the validation before the deadline.</w:t>
        <w:br/>
        <w:br/>
        <w:t>The firms that haven't started yet are running out of runway. At under 3 weeks out, there's still enough time to address this cleanly — but that window is closing.</w:t>
        <w:br/>
        <w:br/>
        <w:t>For Linda A. Stortz, CPA, P.A.'s small business owners, nonprofits, and women entrepreneurs, the exposure is real. ACH is embedded in how those businesses operate, and a compliance failure in June isn't a minor inconvenience — it's an operational crisis.</w:t>
        <w:br/>
        <w:br/>
        <w:t>I have time on my calendar this week and next. Worth 30 minutes?</w:t>
        <w:br/>
        <w:br/>
        <w:t>Nandan</w:t>
        <w:br/>
        <w:t>Co-Founder, Vantirs</w:t>
        <w:br/>
        <w:t>nandan@vantirs.com</w:t>
        <w:br/>
        <w:t>https://calendly.com/vantirs/15min</w:t>
        <w:br/>
        <w:br/>
        <w:t>P.S. If you want to run a quick self-assessment first, I'm happy to send you the checklist we've been sharing with firms — no strings attached.</w:t>
      </w:r>
    </w:p>
    <w:p/>
    <w:p>
      <w:pPr>
        <w:spacing w:before="120"/>
      </w:pPr>
      <w:r>
        <w:rPr>
          <w:b/>
          <w:color w:val="643296"/>
          <w:sz w:val="20"/>
        </w:rPr>
        <w:t xml:space="preserve">  Email 4 — Break-Up (Day 14)</w:t>
      </w:r>
    </w:p>
    <w:p>
      <w:pPr>
        <w:spacing w:before="40"/>
      </w:pPr>
      <w:r>
        <w:rPr>
          <w:b/>
          <w:sz w:val="18"/>
        </w:rPr>
        <w:t xml:space="preserve">Subject: </w:t>
      </w:r>
      <w:r>
        <w:rPr>
          <w:sz w:val="18"/>
        </w:rPr>
        <w:t>Linda, closing the loop on NACHA</w:t>
      </w:r>
    </w:p>
    <w:p>
      <w:pPr>
        <w:spacing w:before="80"/>
        <w:ind w:left="288"/>
      </w:pPr>
      <w:r>
        <w:rPr>
          <w:sz w:val="18"/>
        </w:rPr>
        <w:t>Hi Linda,</w:t>
        <w:br/>
        <w:br/>
        <w:t>Last note from me on this — I don't want to keep filling your inbox if the timing isn't right.</w:t>
        <w:br/>
        <w:br/>
        <w:t>But before I close the loop, I want to leave you with this: if even one of Linda A. Stortz, CPA, P.A.'s small business owners, nonprofits, and women entrepreneurs gets hit with ACH compliance issues in June — rejected transactions, fines, operational disruption — and they ask why no one warned them, I want you to know we tried to reach you six weeks before the deadline.</w:t>
        <w:br/>
        <w:br/>
        <w:t>The NACHA rule isn't going away and the June 21 date won't move. But your clients are still your clients before and after the deadline, and how you showed up for them during this window will matter.</w:t>
        <w:br/>
        <w:br/>
        <w:t>If you want to talk before June 21, my calendar is open: https://calendly.com/vantirs/15min</w:t>
        <w:br/>
        <w:br/>
        <w:t>If the timing genuinely doesn't work, no hard feelings — I'll stop reaching out. But if one sentence is enough: reply "yes" and I'll find 20 minutes this week to walk you through exactly what Linda A. Stortz, CPA, P.A.'s clients need.</w:t>
        <w:br/>
        <w:br/>
        <w:t>Either way, good luck with the rest of tax season.</w:t>
        <w:br/>
        <w:br/>
        <w:t>Nandan</w:t>
        <w:br/>
        <w:t>Co-Founder, Vantirs</w:t>
        <w:br/>
        <w:t>nandan@vantirs.com</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